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6E142" w14:textId="77777777" w:rsidR="006F41E2" w:rsidRPr="0007249C" w:rsidRDefault="00000000" w:rsidP="0007249C">
      <w:pPr>
        <w:spacing w:line="480" w:lineRule="auto"/>
        <w:rPr>
          <w:rFonts w:cs="Times New Roman"/>
          <w:b/>
          <w:bCs/>
          <w:sz w:val="28"/>
          <w:szCs w:val="32"/>
        </w:rPr>
      </w:pPr>
      <w:r w:rsidRPr="0007249C">
        <w:rPr>
          <w:rFonts w:cs="Times New Roman"/>
          <w:b/>
          <w:bCs/>
          <w:sz w:val="28"/>
          <w:szCs w:val="32"/>
        </w:rPr>
        <w:t>CS 300 Project One: Pseudocode and Runtime Analysis</w:t>
      </w:r>
    </w:p>
    <w:p w14:paraId="4D417889" w14:textId="77777777" w:rsidR="00415DE8" w:rsidRDefault="00415DE8" w:rsidP="0007249C">
      <w:pPr>
        <w:spacing w:line="480" w:lineRule="auto"/>
        <w:rPr>
          <w:rFonts w:cs="Times New Roman"/>
        </w:rPr>
      </w:pPr>
      <w:r w:rsidRPr="00415DE8">
        <w:rPr>
          <w:rFonts w:cs="Times New Roman"/>
        </w:rPr>
        <w:t>This document provides the final pseudocode and runtime analysis for ABCU’s advising program using three different data structures: a vector, a hash table, and a binary search tree. The purpose of the program is to assist academic advisors by loading course information from a file, validating formatting and prerequisite data, creating Course objects, and organizing the information in a way that allows efficient searching and printing. The program also provides menu functionality that allows users to load course data, print an alphanumerically sorted list of courses, and display detailed information and prerequisites for an individual course. In addition to the pseudocode, this document evaluates the runtime and memory usage of each data structure and provides a recommendation for the most effective structure to use for the advising program.</w:t>
      </w:r>
    </w:p>
    <w:p w14:paraId="09FFE2AB" w14:textId="42EE5BB8" w:rsidR="006F41E2" w:rsidRPr="0007249C" w:rsidRDefault="00000000" w:rsidP="0007249C">
      <w:pPr>
        <w:spacing w:line="480" w:lineRule="auto"/>
        <w:rPr>
          <w:rFonts w:cs="Times New Roman"/>
          <w:b/>
          <w:bCs/>
        </w:rPr>
      </w:pPr>
      <w:r w:rsidRPr="0007249C">
        <w:rPr>
          <w:rFonts w:cs="Times New Roman"/>
          <w:b/>
          <w:bCs/>
        </w:rPr>
        <w:t>Course Object and Shared Menu</w:t>
      </w:r>
    </w:p>
    <w:p w14:paraId="38A76A9A" w14:textId="77777777" w:rsidR="006F41E2" w:rsidRPr="00415DE8" w:rsidRDefault="00000000" w:rsidP="0007249C">
      <w:pPr>
        <w:spacing w:after="40" w:line="480" w:lineRule="auto"/>
        <w:rPr>
          <w:rFonts w:cs="Times New Roman"/>
          <w:szCs w:val="20"/>
        </w:rPr>
      </w:pPr>
      <w:r w:rsidRPr="00415DE8">
        <w:rPr>
          <w:rFonts w:eastAsia="Courier New" w:cs="Times New Roman"/>
          <w:szCs w:val="20"/>
        </w:rPr>
        <w:t>Course object:</w:t>
      </w:r>
      <w:r w:rsidRPr="00415DE8">
        <w:rPr>
          <w:rFonts w:eastAsia="Courier New" w:cs="Times New Roman"/>
          <w:szCs w:val="20"/>
        </w:rPr>
        <w:br/>
        <w:t xml:space="preserve">  courseNumber</w:t>
      </w:r>
      <w:r w:rsidRPr="00415DE8">
        <w:rPr>
          <w:rFonts w:eastAsia="Courier New" w:cs="Times New Roman"/>
          <w:szCs w:val="20"/>
        </w:rPr>
        <w:br/>
        <w:t xml:space="preserve">  courseTitle</w:t>
      </w:r>
      <w:r w:rsidRPr="00415DE8">
        <w:rPr>
          <w:rFonts w:eastAsia="Courier New" w:cs="Times New Roman"/>
          <w:szCs w:val="20"/>
        </w:rPr>
        <w:br/>
        <w:t xml:space="preserve">  prerequisites list</w:t>
      </w:r>
      <w:r w:rsidRPr="00415DE8">
        <w:rPr>
          <w:rFonts w:eastAsia="Courier New" w:cs="Times New Roman"/>
          <w:szCs w:val="20"/>
        </w:rPr>
        <w:br/>
      </w:r>
      <w:r w:rsidRPr="00415DE8">
        <w:rPr>
          <w:rFonts w:eastAsia="Courier New" w:cs="Times New Roman"/>
          <w:szCs w:val="20"/>
        </w:rPr>
        <w:br/>
        <w:t>Main menu:</w:t>
      </w:r>
      <w:r w:rsidRPr="00415DE8">
        <w:rPr>
          <w:rFonts w:eastAsia="Courier New" w:cs="Times New Roman"/>
          <w:szCs w:val="20"/>
        </w:rPr>
        <w:br/>
        <w:t xml:space="preserve">  dataLoaded = false</w:t>
      </w:r>
      <w:r w:rsidRPr="00415DE8">
        <w:rPr>
          <w:rFonts w:eastAsia="Courier New" w:cs="Times New Roman"/>
          <w:szCs w:val="20"/>
        </w:rPr>
        <w:br/>
        <w:t xml:space="preserve">  while choice is not 9:</w:t>
      </w:r>
      <w:r w:rsidRPr="00415DE8">
        <w:rPr>
          <w:rFonts w:eastAsia="Courier New" w:cs="Times New Roman"/>
          <w:szCs w:val="20"/>
        </w:rPr>
        <w:br/>
        <w:t xml:space="preserve">    display 1 Load Data, 2 Print Course List, 3 Print Course, 9 Exit</w:t>
      </w:r>
      <w:r w:rsidRPr="00415DE8">
        <w:rPr>
          <w:rFonts w:eastAsia="Courier New" w:cs="Times New Roman"/>
          <w:szCs w:val="20"/>
        </w:rPr>
        <w:br/>
        <w:t xml:space="preserve">    get choice</w:t>
      </w:r>
      <w:r w:rsidRPr="00415DE8">
        <w:rPr>
          <w:rFonts w:eastAsia="Courier New" w:cs="Times New Roman"/>
          <w:szCs w:val="20"/>
        </w:rPr>
        <w:br/>
        <w:t xml:space="preserve">    if choice == 1: load file into selected data structure; dataLoaded = true</w:t>
      </w:r>
      <w:r w:rsidRPr="00415DE8">
        <w:rPr>
          <w:rFonts w:eastAsia="Courier New" w:cs="Times New Roman"/>
          <w:szCs w:val="20"/>
        </w:rPr>
        <w:br/>
        <w:t xml:space="preserve">    else if choice == 2 and dataLoaded: print sorted course list</w:t>
      </w:r>
      <w:r w:rsidRPr="00415DE8">
        <w:rPr>
          <w:rFonts w:eastAsia="Courier New" w:cs="Times New Roman"/>
          <w:szCs w:val="20"/>
        </w:rPr>
        <w:br/>
        <w:t xml:space="preserve">    else if choice == 3 and dataLoaded: ask for course number; print course information</w:t>
      </w:r>
      <w:r w:rsidRPr="00415DE8">
        <w:rPr>
          <w:rFonts w:eastAsia="Courier New" w:cs="Times New Roman"/>
          <w:szCs w:val="20"/>
        </w:rPr>
        <w:br/>
        <w:t xml:space="preserve">    else if choice == 9: exit</w:t>
      </w:r>
      <w:r w:rsidRPr="00415DE8">
        <w:rPr>
          <w:rFonts w:eastAsia="Courier New" w:cs="Times New Roman"/>
          <w:szCs w:val="20"/>
        </w:rPr>
        <w:br/>
        <w:t xml:space="preserve">    else: print valid choice or load data first message</w:t>
      </w:r>
    </w:p>
    <w:p w14:paraId="78B84754" w14:textId="77777777" w:rsidR="00415DE8" w:rsidRDefault="00415DE8">
      <w:pPr>
        <w:rPr>
          <w:rFonts w:cs="Times New Roman"/>
          <w:b/>
          <w:bCs/>
          <w:szCs w:val="20"/>
        </w:rPr>
      </w:pPr>
      <w:r>
        <w:rPr>
          <w:rFonts w:cs="Times New Roman"/>
          <w:b/>
          <w:bCs/>
          <w:szCs w:val="20"/>
        </w:rPr>
        <w:br w:type="page"/>
      </w:r>
    </w:p>
    <w:p w14:paraId="09B15D6E" w14:textId="2E4A7005" w:rsidR="006F41E2" w:rsidRPr="00415DE8" w:rsidRDefault="00000000" w:rsidP="0007249C">
      <w:pPr>
        <w:spacing w:line="480" w:lineRule="auto"/>
        <w:rPr>
          <w:rFonts w:cs="Times New Roman"/>
          <w:b/>
          <w:bCs/>
          <w:szCs w:val="20"/>
        </w:rPr>
      </w:pPr>
      <w:r w:rsidRPr="00415DE8">
        <w:rPr>
          <w:rFonts w:cs="Times New Roman"/>
          <w:b/>
          <w:bCs/>
          <w:szCs w:val="20"/>
        </w:rPr>
        <w:lastRenderedPageBreak/>
        <w:t>Vector Pseudocode</w:t>
      </w:r>
    </w:p>
    <w:p w14:paraId="745A0360" w14:textId="77777777" w:rsidR="006F41E2" w:rsidRPr="00415DE8" w:rsidRDefault="00000000" w:rsidP="0007249C">
      <w:pPr>
        <w:spacing w:after="40" w:line="480" w:lineRule="auto"/>
        <w:rPr>
          <w:rFonts w:cs="Times New Roman"/>
          <w:szCs w:val="20"/>
        </w:rPr>
      </w:pPr>
      <w:r w:rsidRPr="00415DE8">
        <w:rPr>
          <w:rFonts w:eastAsia="Courier New" w:cs="Times New Roman"/>
          <w:szCs w:val="20"/>
        </w:rPr>
        <w:t>loadVector(fileName):</w:t>
      </w:r>
      <w:r w:rsidRPr="00415DE8">
        <w:rPr>
          <w:rFonts w:eastAsia="Courier New" w:cs="Times New Roman"/>
          <w:szCs w:val="20"/>
        </w:rPr>
        <w:br/>
        <w:t xml:space="preserve">  open file</w:t>
      </w:r>
      <w:r w:rsidRPr="00415DE8">
        <w:rPr>
          <w:rFonts w:eastAsia="Courier New" w:cs="Times New Roman"/>
          <w:szCs w:val="20"/>
        </w:rPr>
        <w:br/>
        <w:t xml:space="preserve">  for each line in file:</w:t>
      </w:r>
      <w:r w:rsidRPr="00415DE8">
        <w:rPr>
          <w:rFonts w:eastAsia="Courier New" w:cs="Times New Roman"/>
          <w:szCs w:val="20"/>
        </w:rPr>
        <w:br/>
        <w:t xml:space="preserve">    split line by commas into tokens</w:t>
      </w:r>
      <w:r w:rsidRPr="00415DE8">
        <w:rPr>
          <w:rFonts w:eastAsia="Courier New" w:cs="Times New Roman"/>
          <w:szCs w:val="20"/>
        </w:rPr>
        <w:br/>
        <w:t xml:space="preserve">    if tokens has fewer than 2 values: print format error and skip line</w:t>
      </w:r>
      <w:r w:rsidRPr="00415DE8">
        <w:rPr>
          <w:rFonts w:eastAsia="Courier New" w:cs="Times New Roman"/>
          <w:szCs w:val="20"/>
        </w:rPr>
        <w:br/>
        <w:t xml:space="preserve">    create Course with tokens[0] as courseNumber and tokens[1] as title</w:t>
      </w:r>
      <w:r w:rsidRPr="00415DE8">
        <w:rPr>
          <w:rFonts w:eastAsia="Courier New" w:cs="Times New Roman"/>
          <w:szCs w:val="20"/>
        </w:rPr>
        <w:br/>
        <w:t xml:space="preserve">    for each remaining token: add token to Course prerequisites</w:t>
      </w:r>
      <w:r w:rsidRPr="00415DE8">
        <w:rPr>
          <w:rFonts w:eastAsia="Courier New" w:cs="Times New Roman"/>
          <w:szCs w:val="20"/>
        </w:rPr>
        <w:br/>
        <w:t xml:space="preserve">    add Course to vector</w:t>
      </w:r>
      <w:r w:rsidRPr="00415DE8">
        <w:rPr>
          <w:rFonts w:eastAsia="Courier New" w:cs="Times New Roman"/>
          <w:szCs w:val="20"/>
        </w:rPr>
        <w:br/>
        <w:t xml:space="preserve">  close file</w:t>
      </w:r>
      <w:r w:rsidRPr="00415DE8">
        <w:rPr>
          <w:rFonts w:eastAsia="Courier New" w:cs="Times New Roman"/>
          <w:szCs w:val="20"/>
        </w:rPr>
        <w:br/>
      </w:r>
      <w:r w:rsidRPr="00415DE8">
        <w:rPr>
          <w:rFonts w:eastAsia="Courier New" w:cs="Times New Roman"/>
          <w:szCs w:val="20"/>
        </w:rPr>
        <w:br/>
        <w:t>printVectorCourseList(courses):</w:t>
      </w:r>
      <w:r w:rsidRPr="00415DE8">
        <w:rPr>
          <w:rFonts w:eastAsia="Courier New" w:cs="Times New Roman"/>
          <w:szCs w:val="20"/>
        </w:rPr>
        <w:br/>
        <w:t xml:space="preserve">  sort courses by courseNumber from lowest to highest</w:t>
      </w:r>
      <w:r w:rsidRPr="00415DE8">
        <w:rPr>
          <w:rFonts w:eastAsia="Courier New" w:cs="Times New Roman"/>
          <w:szCs w:val="20"/>
        </w:rPr>
        <w:br/>
        <w:t xml:space="preserve">  for each course in courses: print courseNumber and courseTitle</w:t>
      </w:r>
      <w:r w:rsidRPr="00415DE8">
        <w:rPr>
          <w:rFonts w:eastAsia="Courier New" w:cs="Times New Roman"/>
          <w:szCs w:val="20"/>
        </w:rPr>
        <w:br/>
      </w:r>
      <w:r w:rsidRPr="00415DE8">
        <w:rPr>
          <w:rFonts w:eastAsia="Courier New" w:cs="Times New Roman"/>
          <w:szCs w:val="20"/>
        </w:rPr>
        <w:br/>
        <w:t>searchVector(courses, courseNumber):</w:t>
      </w:r>
      <w:r w:rsidRPr="00415DE8">
        <w:rPr>
          <w:rFonts w:eastAsia="Courier New" w:cs="Times New Roman"/>
          <w:szCs w:val="20"/>
        </w:rPr>
        <w:br/>
        <w:t xml:space="preserve">  for each course in courses:</w:t>
      </w:r>
      <w:r w:rsidRPr="00415DE8">
        <w:rPr>
          <w:rFonts w:eastAsia="Courier New" w:cs="Times New Roman"/>
          <w:szCs w:val="20"/>
        </w:rPr>
        <w:br/>
        <w:t xml:space="preserve">    if course.courseNumber equals courseNumber:</w:t>
      </w:r>
      <w:r w:rsidRPr="00415DE8">
        <w:rPr>
          <w:rFonts w:eastAsia="Courier New" w:cs="Times New Roman"/>
          <w:szCs w:val="20"/>
        </w:rPr>
        <w:br/>
        <w:t xml:space="preserve">      print courseNumber, courseTitle, and prerequisites</w:t>
      </w:r>
      <w:r w:rsidRPr="00415DE8">
        <w:rPr>
          <w:rFonts w:eastAsia="Courier New" w:cs="Times New Roman"/>
          <w:szCs w:val="20"/>
        </w:rPr>
        <w:br/>
        <w:t xml:space="preserve">      return</w:t>
      </w:r>
      <w:r w:rsidRPr="00415DE8">
        <w:rPr>
          <w:rFonts w:eastAsia="Courier New" w:cs="Times New Roman"/>
          <w:szCs w:val="20"/>
        </w:rPr>
        <w:br/>
        <w:t xml:space="preserve">  print course not found</w:t>
      </w:r>
    </w:p>
    <w:p w14:paraId="0EB8973F" w14:textId="77777777" w:rsidR="00415DE8" w:rsidRDefault="00415DE8">
      <w:pPr>
        <w:rPr>
          <w:rFonts w:cs="Times New Roman"/>
          <w:b/>
          <w:bCs/>
          <w:szCs w:val="20"/>
        </w:rPr>
      </w:pPr>
      <w:r>
        <w:rPr>
          <w:rFonts w:cs="Times New Roman"/>
          <w:b/>
          <w:bCs/>
          <w:szCs w:val="20"/>
        </w:rPr>
        <w:br w:type="page"/>
      </w:r>
    </w:p>
    <w:p w14:paraId="3C405F7A" w14:textId="509567B6" w:rsidR="006F41E2" w:rsidRPr="00415DE8" w:rsidRDefault="00000000" w:rsidP="0007249C">
      <w:pPr>
        <w:spacing w:line="480" w:lineRule="auto"/>
        <w:rPr>
          <w:rFonts w:cs="Times New Roman"/>
          <w:b/>
          <w:bCs/>
          <w:szCs w:val="20"/>
        </w:rPr>
      </w:pPr>
      <w:r w:rsidRPr="00415DE8">
        <w:rPr>
          <w:rFonts w:cs="Times New Roman"/>
          <w:b/>
          <w:bCs/>
          <w:szCs w:val="20"/>
        </w:rPr>
        <w:lastRenderedPageBreak/>
        <w:t>Hash Table Pseudocode</w:t>
      </w:r>
    </w:p>
    <w:p w14:paraId="0C9BB0DA" w14:textId="77777777" w:rsidR="006F41E2" w:rsidRPr="00415DE8" w:rsidRDefault="00000000" w:rsidP="0007249C">
      <w:pPr>
        <w:spacing w:after="40" w:line="480" w:lineRule="auto"/>
        <w:rPr>
          <w:rFonts w:cs="Times New Roman"/>
          <w:szCs w:val="20"/>
        </w:rPr>
      </w:pPr>
      <w:r w:rsidRPr="00415DE8">
        <w:rPr>
          <w:rFonts w:eastAsia="Courier New" w:cs="Times New Roman"/>
          <w:szCs w:val="20"/>
        </w:rPr>
        <w:t>loadHashTable(fileName):</w:t>
      </w:r>
      <w:r w:rsidRPr="00415DE8">
        <w:rPr>
          <w:rFonts w:eastAsia="Courier New" w:cs="Times New Roman"/>
          <w:szCs w:val="20"/>
        </w:rPr>
        <w:br/>
        <w:t xml:space="preserve">  open file</w:t>
      </w:r>
      <w:r w:rsidRPr="00415DE8">
        <w:rPr>
          <w:rFonts w:eastAsia="Courier New" w:cs="Times New Roman"/>
          <w:szCs w:val="20"/>
        </w:rPr>
        <w:br/>
        <w:t xml:space="preserve">  for each line in file:</w:t>
      </w:r>
      <w:r w:rsidRPr="00415DE8">
        <w:rPr>
          <w:rFonts w:eastAsia="Courier New" w:cs="Times New Roman"/>
          <w:szCs w:val="20"/>
        </w:rPr>
        <w:br/>
        <w:t xml:space="preserve">    split line by commas into tokens</w:t>
      </w:r>
      <w:r w:rsidRPr="00415DE8">
        <w:rPr>
          <w:rFonts w:eastAsia="Courier New" w:cs="Times New Roman"/>
          <w:szCs w:val="20"/>
        </w:rPr>
        <w:br/>
        <w:t xml:space="preserve">    if tokens has fewer than 2 values: print format error and skip line</w:t>
      </w:r>
      <w:r w:rsidRPr="00415DE8">
        <w:rPr>
          <w:rFonts w:eastAsia="Courier New" w:cs="Times New Roman"/>
          <w:szCs w:val="20"/>
        </w:rPr>
        <w:br/>
        <w:t xml:space="preserve">    create Course with tokens[0] as courseNumber and tokens[1] as title</w:t>
      </w:r>
      <w:r w:rsidRPr="00415DE8">
        <w:rPr>
          <w:rFonts w:eastAsia="Courier New" w:cs="Times New Roman"/>
          <w:szCs w:val="20"/>
        </w:rPr>
        <w:br/>
        <w:t xml:space="preserve">    for each remaining token: add token to Course prerequisites</w:t>
      </w:r>
      <w:r w:rsidRPr="00415DE8">
        <w:rPr>
          <w:rFonts w:eastAsia="Courier New" w:cs="Times New Roman"/>
          <w:szCs w:val="20"/>
        </w:rPr>
        <w:br/>
        <w:t xml:space="preserve">    insert Course into hash table using courseNumber as the key</w:t>
      </w:r>
      <w:r w:rsidRPr="00415DE8">
        <w:rPr>
          <w:rFonts w:eastAsia="Courier New" w:cs="Times New Roman"/>
          <w:szCs w:val="20"/>
        </w:rPr>
        <w:br/>
        <w:t xml:space="preserve">  close file</w:t>
      </w:r>
      <w:r w:rsidRPr="00415DE8">
        <w:rPr>
          <w:rFonts w:eastAsia="Courier New" w:cs="Times New Roman"/>
          <w:szCs w:val="20"/>
        </w:rPr>
        <w:br/>
      </w:r>
      <w:r w:rsidRPr="00415DE8">
        <w:rPr>
          <w:rFonts w:eastAsia="Courier New" w:cs="Times New Roman"/>
          <w:szCs w:val="20"/>
        </w:rPr>
        <w:br/>
        <w:t>printHashCourseList(courses):</w:t>
      </w:r>
      <w:r w:rsidRPr="00415DE8">
        <w:rPr>
          <w:rFonts w:eastAsia="Courier New" w:cs="Times New Roman"/>
          <w:szCs w:val="20"/>
        </w:rPr>
        <w:br/>
        <w:t xml:space="preserve">  create temporary list</w:t>
      </w:r>
      <w:r w:rsidRPr="00415DE8">
        <w:rPr>
          <w:rFonts w:eastAsia="Courier New" w:cs="Times New Roman"/>
          <w:szCs w:val="20"/>
        </w:rPr>
        <w:br/>
        <w:t xml:space="preserve">  for each bucket in hash table:</w:t>
      </w:r>
      <w:r w:rsidRPr="00415DE8">
        <w:rPr>
          <w:rFonts w:eastAsia="Courier New" w:cs="Times New Roman"/>
          <w:szCs w:val="20"/>
        </w:rPr>
        <w:br/>
        <w:t xml:space="preserve">    for each course in bucket: add course to temporary list</w:t>
      </w:r>
      <w:r w:rsidRPr="00415DE8">
        <w:rPr>
          <w:rFonts w:eastAsia="Courier New" w:cs="Times New Roman"/>
          <w:szCs w:val="20"/>
        </w:rPr>
        <w:br/>
        <w:t xml:space="preserve">  sort temporary list by courseNumber from lowest to highest</w:t>
      </w:r>
      <w:r w:rsidRPr="00415DE8">
        <w:rPr>
          <w:rFonts w:eastAsia="Courier New" w:cs="Times New Roman"/>
          <w:szCs w:val="20"/>
        </w:rPr>
        <w:br/>
        <w:t xml:space="preserve">  for each course in temporary list: print courseNumber and courseTitle</w:t>
      </w:r>
      <w:r w:rsidRPr="00415DE8">
        <w:rPr>
          <w:rFonts w:eastAsia="Courier New" w:cs="Times New Roman"/>
          <w:szCs w:val="20"/>
        </w:rPr>
        <w:br/>
      </w:r>
      <w:r w:rsidRPr="00415DE8">
        <w:rPr>
          <w:rFonts w:eastAsia="Courier New" w:cs="Times New Roman"/>
          <w:szCs w:val="20"/>
        </w:rPr>
        <w:br/>
        <w:t>searchHash(courses, courseNumber):</w:t>
      </w:r>
      <w:r w:rsidRPr="00415DE8">
        <w:rPr>
          <w:rFonts w:eastAsia="Courier New" w:cs="Times New Roman"/>
          <w:szCs w:val="20"/>
        </w:rPr>
        <w:br/>
        <w:t xml:space="preserve">  find course using hash key courseNumber</w:t>
      </w:r>
      <w:r w:rsidRPr="00415DE8">
        <w:rPr>
          <w:rFonts w:eastAsia="Courier New" w:cs="Times New Roman"/>
          <w:szCs w:val="20"/>
        </w:rPr>
        <w:br/>
        <w:t xml:space="preserve">  if found: print courseNumber, courseTitle, and prerequisites</w:t>
      </w:r>
      <w:r w:rsidRPr="00415DE8">
        <w:rPr>
          <w:rFonts w:eastAsia="Courier New" w:cs="Times New Roman"/>
          <w:szCs w:val="20"/>
        </w:rPr>
        <w:br/>
        <w:t xml:space="preserve">  else: print course not found</w:t>
      </w:r>
    </w:p>
    <w:p w14:paraId="13CC78C5" w14:textId="77777777" w:rsidR="0007249C" w:rsidRPr="00415DE8" w:rsidRDefault="0007249C" w:rsidP="0007249C">
      <w:pPr>
        <w:spacing w:line="480" w:lineRule="auto"/>
        <w:rPr>
          <w:rFonts w:cs="Times New Roman"/>
          <w:b/>
          <w:bCs/>
          <w:szCs w:val="20"/>
        </w:rPr>
      </w:pPr>
      <w:r w:rsidRPr="00415DE8">
        <w:rPr>
          <w:rFonts w:cs="Times New Roman"/>
          <w:b/>
          <w:bCs/>
          <w:szCs w:val="20"/>
        </w:rPr>
        <w:br w:type="page"/>
      </w:r>
    </w:p>
    <w:p w14:paraId="4BDC5364" w14:textId="225436F1" w:rsidR="006F41E2" w:rsidRPr="00415DE8" w:rsidRDefault="00000000" w:rsidP="0007249C">
      <w:pPr>
        <w:spacing w:line="480" w:lineRule="auto"/>
        <w:rPr>
          <w:rFonts w:cs="Times New Roman"/>
          <w:b/>
          <w:bCs/>
          <w:szCs w:val="20"/>
        </w:rPr>
      </w:pPr>
      <w:r w:rsidRPr="00415DE8">
        <w:rPr>
          <w:rFonts w:cs="Times New Roman"/>
          <w:b/>
          <w:bCs/>
          <w:szCs w:val="20"/>
        </w:rPr>
        <w:lastRenderedPageBreak/>
        <w:t>Binary Search Tree Pseudocode</w:t>
      </w:r>
    </w:p>
    <w:p w14:paraId="5E780602" w14:textId="77777777" w:rsidR="006F41E2" w:rsidRPr="00415DE8" w:rsidRDefault="00000000" w:rsidP="0007249C">
      <w:pPr>
        <w:spacing w:after="40" w:line="480" w:lineRule="auto"/>
        <w:rPr>
          <w:rFonts w:cs="Times New Roman"/>
          <w:szCs w:val="20"/>
        </w:rPr>
      </w:pPr>
      <w:r w:rsidRPr="00415DE8">
        <w:rPr>
          <w:rFonts w:eastAsia="Courier New" w:cs="Times New Roman"/>
          <w:szCs w:val="20"/>
        </w:rPr>
        <w:t>loadTree(fileName):</w:t>
      </w:r>
      <w:r w:rsidRPr="00415DE8">
        <w:rPr>
          <w:rFonts w:eastAsia="Courier New" w:cs="Times New Roman"/>
          <w:szCs w:val="20"/>
        </w:rPr>
        <w:br/>
        <w:t xml:space="preserve">  open file</w:t>
      </w:r>
      <w:r w:rsidRPr="00415DE8">
        <w:rPr>
          <w:rFonts w:eastAsia="Courier New" w:cs="Times New Roman"/>
          <w:szCs w:val="20"/>
        </w:rPr>
        <w:br/>
        <w:t xml:space="preserve">  for each line in file:</w:t>
      </w:r>
      <w:r w:rsidRPr="00415DE8">
        <w:rPr>
          <w:rFonts w:eastAsia="Courier New" w:cs="Times New Roman"/>
          <w:szCs w:val="20"/>
        </w:rPr>
        <w:br/>
        <w:t xml:space="preserve">    split line by commas into tokens</w:t>
      </w:r>
      <w:r w:rsidRPr="00415DE8">
        <w:rPr>
          <w:rFonts w:eastAsia="Courier New" w:cs="Times New Roman"/>
          <w:szCs w:val="20"/>
        </w:rPr>
        <w:br/>
        <w:t xml:space="preserve">    if tokens has fewer than 2 values: print format error and skip line</w:t>
      </w:r>
      <w:r w:rsidRPr="00415DE8">
        <w:rPr>
          <w:rFonts w:eastAsia="Courier New" w:cs="Times New Roman"/>
          <w:szCs w:val="20"/>
        </w:rPr>
        <w:br/>
        <w:t xml:space="preserve">    create Course with tokens[0] as courseNumber and tokens[1] as title</w:t>
      </w:r>
      <w:r w:rsidRPr="00415DE8">
        <w:rPr>
          <w:rFonts w:eastAsia="Courier New" w:cs="Times New Roman"/>
          <w:szCs w:val="20"/>
        </w:rPr>
        <w:br/>
        <w:t xml:space="preserve">    for each remaining token: add token to Course prerequisites</w:t>
      </w:r>
      <w:r w:rsidRPr="00415DE8">
        <w:rPr>
          <w:rFonts w:eastAsia="Courier New" w:cs="Times New Roman"/>
          <w:szCs w:val="20"/>
        </w:rPr>
        <w:br/>
        <w:t xml:space="preserve">    insert Course into tree ordered by courseNumber</w:t>
      </w:r>
      <w:r w:rsidRPr="00415DE8">
        <w:rPr>
          <w:rFonts w:eastAsia="Courier New" w:cs="Times New Roman"/>
          <w:szCs w:val="20"/>
        </w:rPr>
        <w:br/>
        <w:t xml:space="preserve">  close file</w:t>
      </w:r>
      <w:r w:rsidRPr="00415DE8">
        <w:rPr>
          <w:rFonts w:eastAsia="Courier New" w:cs="Times New Roman"/>
          <w:szCs w:val="20"/>
        </w:rPr>
        <w:br/>
      </w:r>
      <w:r w:rsidRPr="00415DE8">
        <w:rPr>
          <w:rFonts w:eastAsia="Courier New" w:cs="Times New Roman"/>
          <w:szCs w:val="20"/>
        </w:rPr>
        <w:br/>
        <w:t>printTreeCourseList(root):</w:t>
      </w:r>
      <w:r w:rsidRPr="00415DE8">
        <w:rPr>
          <w:rFonts w:eastAsia="Courier New" w:cs="Times New Roman"/>
          <w:szCs w:val="20"/>
        </w:rPr>
        <w:br/>
        <w:t xml:space="preserve">  perform in-order traversal</w:t>
      </w:r>
      <w:r w:rsidRPr="00415DE8">
        <w:rPr>
          <w:rFonts w:eastAsia="Courier New" w:cs="Times New Roman"/>
          <w:szCs w:val="20"/>
        </w:rPr>
        <w:br/>
        <w:t xml:space="preserve">  for each visited course: print courseNumber and courseTitle</w:t>
      </w:r>
      <w:r w:rsidRPr="00415DE8">
        <w:rPr>
          <w:rFonts w:eastAsia="Courier New" w:cs="Times New Roman"/>
          <w:szCs w:val="20"/>
        </w:rPr>
        <w:br/>
      </w:r>
      <w:r w:rsidRPr="00415DE8">
        <w:rPr>
          <w:rFonts w:eastAsia="Courier New" w:cs="Times New Roman"/>
          <w:szCs w:val="20"/>
        </w:rPr>
        <w:br/>
        <w:t>searchTree(root, courseNumber):</w:t>
      </w:r>
      <w:r w:rsidRPr="00415DE8">
        <w:rPr>
          <w:rFonts w:eastAsia="Courier New" w:cs="Times New Roman"/>
          <w:szCs w:val="20"/>
        </w:rPr>
        <w:br/>
        <w:t xml:space="preserve">  compare courseNumber to current node</w:t>
      </w:r>
      <w:r w:rsidRPr="00415DE8">
        <w:rPr>
          <w:rFonts w:eastAsia="Courier New" w:cs="Times New Roman"/>
          <w:szCs w:val="20"/>
        </w:rPr>
        <w:br/>
        <w:t xml:space="preserve">  if equal: print courseNumber, courseTitle, and prerequisites</w:t>
      </w:r>
      <w:r w:rsidRPr="00415DE8">
        <w:rPr>
          <w:rFonts w:eastAsia="Courier New" w:cs="Times New Roman"/>
          <w:szCs w:val="20"/>
        </w:rPr>
        <w:br/>
        <w:t xml:space="preserve">  else if courseNumber is smaller: search left subtree</w:t>
      </w:r>
      <w:r w:rsidRPr="00415DE8">
        <w:rPr>
          <w:rFonts w:eastAsia="Courier New" w:cs="Times New Roman"/>
          <w:szCs w:val="20"/>
        </w:rPr>
        <w:br/>
        <w:t xml:space="preserve">  else: search right subtree</w:t>
      </w:r>
      <w:r w:rsidRPr="00415DE8">
        <w:rPr>
          <w:rFonts w:eastAsia="Courier New" w:cs="Times New Roman"/>
          <w:szCs w:val="20"/>
        </w:rPr>
        <w:br/>
        <w:t xml:space="preserve">  if no node is found: print course not found</w:t>
      </w:r>
    </w:p>
    <w:p w14:paraId="2D04E5D8" w14:textId="77777777" w:rsidR="0007249C" w:rsidRDefault="0007249C">
      <w:pPr>
        <w:rPr>
          <w:rFonts w:cs="Times New Roman"/>
          <w:b/>
          <w:bCs/>
          <w:sz w:val="24"/>
          <w:szCs w:val="28"/>
        </w:rPr>
      </w:pPr>
      <w:r>
        <w:rPr>
          <w:rFonts w:cs="Times New Roman"/>
          <w:b/>
          <w:bCs/>
          <w:sz w:val="24"/>
          <w:szCs w:val="28"/>
        </w:rPr>
        <w:br w:type="page"/>
      </w:r>
    </w:p>
    <w:p w14:paraId="3D8B5D08" w14:textId="34B8B502" w:rsidR="006F41E2" w:rsidRPr="0007249C" w:rsidRDefault="00000000" w:rsidP="0007249C">
      <w:pPr>
        <w:spacing w:line="480" w:lineRule="auto"/>
        <w:rPr>
          <w:rFonts w:cs="Times New Roman"/>
          <w:b/>
          <w:bCs/>
          <w:sz w:val="24"/>
          <w:szCs w:val="28"/>
        </w:rPr>
      </w:pPr>
      <w:r w:rsidRPr="0007249C">
        <w:rPr>
          <w:rFonts w:cs="Times New Roman"/>
          <w:b/>
          <w:bCs/>
          <w:sz w:val="24"/>
          <w:szCs w:val="28"/>
        </w:rPr>
        <w:lastRenderedPageBreak/>
        <w:t>Runtime Analysis</w:t>
      </w:r>
    </w:p>
    <w:p w14:paraId="3773865A" w14:textId="77777777" w:rsidR="0007249C" w:rsidRPr="0007249C" w:rsidRDefault="0007249C" w:rsidP="0007249C">
      <w:pPr>
        <w:spacing w:line="480" w:lineRule="auto"/>
        <w:rPr>
          <w:rFonts w:cs="Times New Roman"/>
          <w:b/>
          <w:bCs/>
        </w:rPr>
      </w:pPr>
      <w:r w:rsidRPr="0007249C">
        <w:rPr>
          <w:rFonts w:cs="Times New Roman"/>
          <w:b/>
          <w:bCs/>
        </w:rPr>
        <w:t>Runtime Analysis for Loading File and Creating Course Objects</w:t>
      </w:r>
    </w:p>
    <w:p w14:paraId="65F5ED4E" w14:textId="77777777" w:rsidR="0007249C" w:rsidRPr="0007249C" w:rsidRDefault="0007249C" w:rsidP="0007249C">
      <w:pPr>
        <w:spacing w:line="480" w:lineRule="auto"/>
        <w:rPr>
          <w:rFonts w:cs="Times New Roman"/>
        </w:rPr>
      </w:pPr>
      <w:r w:rsidRPr="0007249C">
        <w:rPr>
          <w:rFonts w:cs="Times New Roman"/>
        </w:rPr>
        <w:t>Vector Runtime Analysis</w:t>
      </w:r>
    </w:p>
    <w:tbl>
      <w:tblPr>
        <w:tblStyle w:val="TableGrid"/>
        <w:tblpPr w:leftFromText="180" w:rightFromText="180" w:vertAnchor="text" w:tblpY="1"/>
        <w:tblW w:w="8489" w:type="dxa"/>
        <w:tblLook w:val="04A0" w:firstRow="1" w:lastRow="0" w:firstColumn="1" w:lastColumn="0" w:noHBand="0" w:noVBand="1"/>
      </w:tblPr>
      <w:tblGrid>
        <w:gridCol w:w="3111"/>
        <w:gridCol w:w="762"/>
        <w:gridCol w:w="3217"/>
        <w:gridCol w:w="1399"/>
      </w:tblGrid>
      <w:tr w:rsidR="0007249C" w:rsidRPr="0007249C" w14:paraId="1FBBBED8" w14:textId="77777777" w:rsidTr="0007249C">
        <w:trPr>
          <w:trHeight w:val="473"/>
        </w:trPr>
        <w:tc>
          <w:tcPr>
            <w:tcW w:w="0" w:type="auto"/>
            <w:hideMark/>
          </w:tcPr>
          <w:p w14:paraId="269DB589" w14:textId="77777777" w:rsidR="0007249C" w:rsidRPr="0007249C" w:rsidRDefault="0007249C" w:rsidP="0007249C">
            <w:pPr>
              <w:spacing w:after="200" w:line="276" w:lineRule="auto"/>
              <w:rPr>
                <w:rFonts w:cs="Times New Roman"/>
                <w:b/>
                <w:bCs/>
              </w:rPr>
            </w:pPr>
            <w:r w:rsidRPr="0007249C">
              <w:rPr>
                <w:rFonts w:cs="Times New Roman"/>
                <w:b/>
                <w:bCs/>
              </w:rPr>
              <w:t>Code Step</w:t>
            </w:r>
          </w:p>
        </w:tc>
        <w:tc>
          <w:tcPr>
            <w:tcW w:w="0" w:type="auto"/>
            <w:hideMark/>
          </w:tcPr>
          <w:p w14:paraId="0B4A0757" w14:textId="77777777" w:rsidR="0007249C" w:rsidRPr="0007249C" w:rsidRDefault="0007249C" w:rsidP="0007249C">
            <w:pPr>
              <w:spacing w:after="200" w:line="276" w:lineRule="auto"/>
              <w:rPr>
                <w:rFonts w:cs="Times New Roman"/>
                <w:b/>
                <w:bCs/>
              </w:rPr>
            </w:pPr>
            <w:r w:rsidRPr="0007249C">
              <w:rPr>
                <w:rFonts w:cs="Times New Roman"/>
                <w:b/>
                <w:bCs/>
              </w:rPr>
              <w:t>Cost</w:t>
            </w:r>
          </w:p>
        </w:tc>
        <w:tc>
          <w:tcPr>
            <w:tcW w:w="0" w:type="auto"/>
            <w:hideMark/>
          </w:tcPr>
          <w:p w14:paraId="32083B6B" w14:textId="77777777" w:rsidR="0007249C" w:rsidRPr="0007249C" w:rsidRDefault="0007249C" w:rsidP="0007249C">
            <w:pPr>
              <w:spacing w:after="200" w:line="276" w:lineRule="auto"/>
              <w:rPr>
                <w:rFonts w:cs="Times New Roman"/>
                <w:b/>
                <w:bCs/>
              </w:rPr>
            </w:pPr>
            <w:r w:rsidRPr="0007249C">
              <w:rPr>
                <w:rFonts w:cs="Times New Roman"/>
                <w:b/>
                <w:bCs/>
              </w:rPr>
              <w:t>Number of Times Executed</w:t>
            </w:r>
          </w:p>
        </w:tc>
        <w:tc>
          <w:tcPr>
            <w:tcW w:w="0" w:type="auto"/>
            <w:hideMark/>
          </w:tcPr>
          <w:p w14:paraId="00DC5529" w14:textId="77777777" w:rsidR="0007249C" w:rsidRPr="0007249C" w:rsidRDefault="0007249C" w:rsidP="0007249C">
            <w:pPr>
              <w:spacing w:after="200" w:line="276" w:lineRule="auto"/>
              <w:rPr>
                <w:rFonts w:cs="Times New Roman"/>
                <w:b/>
                <w:bCs/>
              </w:rPr>
            </w:pPr>
            <w:r w:rsidRPr="0007249C">
              <w:rPr>
                <w:rFonts w:cs="Times New Roman"/>
                <w:b/>
                <w:bCs/>
              </w:rPr>
              <w:t>Total Cost</w:t>
            </w:r>
          </w:p>
        </w:tc>
      </w:tr>
      <w:tr w:rsidR="0007249C" w:rsidRPr="0007249C" w14:paraId="18FEBD66" w14:textId="77777777" w:rsidTr="0007249C">
        <w:trPr>
          <w:trHeight w:val="473"/>
        </w:trPr>
        <w:tc>
          <w:tcPr>
            <w:tcW w:w="0" w:type="auto"/>
            <w:hideMark/>
          </w:tcPr>
          <w:p w14:paraId="009519C0" w14:textId="77777777" w:rsidR="0007249C" w:rsidRPr="0007249C" w:rsidRDefault="0007249C" w:rsidP="0007249C">
            <w:pPr>
              <w:spacing w:after="200" w:line="276" w:lineRule="auto"/>
              <w:rPr>
                <w:rFonts w:cs="Times New Roman"/>
              </w:rPr>
            </w:pPr>
            <w:r w:rsidRPr="0007249C">
              <w:rPr>
                <w:rFonts w:cs="Times New Roman"/>
              </w:rPr>
              <w:t>Open file</w:t>
            </w:r>
          </w:p>
        </w:tc>
        <w:tc>
          <w:tcPr>
            <w:tcW w:w="0" w:type="auto"/>
            <w:hideMark/>
          </w:tcPr>
          <w:p w14:paraId="730978FB"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4D732D68"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56A1D1E9" w14:textId="77777777" w:rsidR="0007249C" w:rsidRPr="0007249C" w:rsidRDefault="0007249C" w:rsidP="0007249C">
            <w:pPr>
              <w:spacing w:after="200" w:line="276" w:lineRule="auto"/>
              <w:rPr>
                <w:rFonts w:cs="Times New Roman"/>
              </w:rPr>
            </w:pPr>
            <w:r w:rsidRPr="0007249C">
              <w:rPr>
                <w:rFonts w:cs="Times New Roman"/>
              </w:rPr>
              <w:t>1</w:t>
            </w:r>
          </w:p>
        </w:tc>
      </w:tr>
      <w:tr w:rsidR="0007249C" w:rsidRPr="0007249C" w14:paraId="2148E314" w14:textId="77777777" w:rsidTr="0007249C">
        <w:trPr>
          <w:trHeight w:val="483"/>
        </w:trPr>
        <w:tc>
          <w:tcPr>
            <w:tcW w:w="0" w:type="auto"/>
            <w:hideMark/>
          </w:tcPr>
          <w:p w14:paraId="7FB4BF27" w14:textId="77777777" w:rsidR="0007249C" w:rsidRPr="0007249C" w:rsidRDefault="0007249C" w:rsidP="0007249C">
            <w:pPr>
              <w:spacing w:after="200" w:line="276" w:lineRule="auto"/>
              <w:rPr>
                <w:rFonts w:cs="Times New Roman"/>
              </w:rPr>
            </w:pPr>
            <w:r w:rsidRPr="0007249C">
              <w:rPr>
                <w:rFonts w:cs="Times New Roman"/>
              </w:rPr>
              <w:t>Check if file opened</w:t>
            </w:r>
          </w:p>
        </w:tc>
        <w:tc>
          <w:tcPr>
            <w:tcW w:w="0" w:type="auto"/>
            <w:hideMark/>
          </w:tcPr>
          <w:p w14:paraId="541637D9"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73696342"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2D11DC9B" w14:textId="77777777" w:rsidR="0007249C" w:rsidRPr="0007249C" w:rsidRDefault="0007249C" w:rsidP="0007249C">
            <w:pPr>
              <w:spacing w:after="200" w:line="276" w:lineRule="auto"/>
              <w:rPr>
                <w:rFonts w:cs="Times New Roman"/>
              </w:rPr>
            </w:pPr>
            <w:r w:rsidRPr="0007249C">
              <w:rPr>
                <w:rFonts w:cs="Times New Roman"/>
              </w:rPr>
              <w:t>1</w:t>
            </w:r>
          </w:p>
        </w:tc>
      </w:tr>
      <w:tr w:rsidR="0007249C" w:rsidRPr="0007249C" w14:paraId="4EE3988F" w14:textId="77777777" w:rsidTr="0007249C">
        <w:trPr>
          <w:trHeight w:val="473"/>
        </w:trPr>
        <w:tc>
          <w:tcPr>
            <w:tcW w:w="0" w:type="auto"/>
            <w:hideMark/>
          </w:tcPr>
          <w:p w14:paraId="043C35A9" w14:textId="77777777" w:rsidR="0007249C" w:rsidRPr="0007249C" w:rsidRDefault="0007249C" w:rsidP="0007249C">
            <w:pPr>
              <w:spacing w:after="200" w:line="276" w:lineRule="auto"/>
              <w:rPr>
                <w:rFonts w:cs="Times New Roman"/>
              </w:rPr>
            </w:pPr>
            <w:r w:rsidRPr="0007249C">
              <w:rPr>
                <w:rFonts w:cs="Times New Roman"/>
              </w:rPr>
              <w:t>Create empty vector</w:t>
            </w:r>
          </w:p>
        </w:tc>
        <w:tc>
          <w:tcPr>
            <w:tcW w:w="0" w:type="auto"/>
            <w:hideMark/>
          </w:tcPr>
          <w:p w14:paraId="14E33B23"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6C605DAB"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47F64C8D" w14:textId="77777777" w:rsidR="0007249C" w:rsidRPr="0007249C" w:rsidRDefault="0007249C" w:rsidP="0007249C">
            <w:pPr>
              <w:spacing w:after="200" w:line="276" w:lineRule="auto"/>
              <w:rPr>
                <w:rFonts w:cs="Times New Roman"/>
              </w:rPr>
            </w:pPr>
            <w:r w:rsidRPr="0007249C">
              <w:rPr>
                <w:rFonts w:cs="Times New Roman"/>
              </w:rPr>
              <w:t>1</w:t>
            </w:r>
          </w:p>
        </w:tc>
      </w:tr>
      <w:tr w:rsidR="0007249C" w:rsidRPr="0007249C" w14:paraId="6DDBC8F2" w14:textId="77777777" w:rsidTr="0007249C">
        <w:trPr>
          <w:trHeight w:val="483"/>
        </w:trPr>
        <w:tc>
          <w:tcPr>
            <w:tcW w:w="0" w:type="auto"/>
            <w:hideMark/>
          </w:tcPr>
          <w:p w14:paraId="0C608FE7" w14:textId="77777777" w:rsidR="0007249C" w:rsidRPr="0007249C" w:rsidRDefault="0007249C" w:rsidP="0007249C">
            <w:pPr>
              <w:spacing w:after="200" w:line="276" w:lineRule="auto"/>
              <w:rPr>
                <w:rFonts w:cs="Times New Roman"/>
              </w:rPr>
            </w:pPr>
            <w:r w:rsidRPr="0007249C">
              <w:rPr>
                <w:rFonts w:cs="Times New Roman"/>
              </w:rPr>
              <w:t>Read line from file</w:t>
            </w:r>
          </w:p>
        </w:tc>
        <w:tc>
          <w:tcPr>
            <w:tcW w:w="0" w:type="auto"/>
            <w:hideMark/>
          </w:tcPr>
          <w:p w14:paraId="6F7D3E3F"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32C9F2F8"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087AE625" w14:textId="77777777" w:rsidR="0007249C" w:rsidRPr="0007249C" w:rsidRDefault="0007249C" w:rsidP="0007249C">
            <w:pPr>
              <w:spacing w:after="200" w:line="276" w:lineRule="auto"/>
              <w:rPr>
                <w:rFonts w:cs="Times New Roman"/>
              </w:rPr>
            </w:pPr>
            <w:r w:rsidRPr="0007249C">
              <w:rPr>
                <w:rFonts w:cs="Times New Roman"/>
              </w:rPr>
              <w:t>n</w:t>
            </w:r>
          </w:p>
        </w:tc>
      </w:tr>
      <w:tr w:rsidR="0007249C" w:rsidRPr="0007249C" w14:paraId="752FB4CC" w14:textId="77777777" w:rsidTr="0007249C">
        <w:trPr>
          <w:trHeight w:val="473"/>
        </w:trPr>
        <w:tc>
          <w:tcPr>
            <w:tcW w:w="0" w:type="auto"/>
            <w:hideMark/>
          </w:tcPr>
          <w:p w14:paraId="23B8CBE6" w14:textId="77777777" w:rsidR="0007249C" w:rsidRPr="0007249C" w:rsidRDefault="0007249C" w:rsidP="0007249C">
            <w:pPr>
              <w:spacing w:after="200" w:line="276" w:lineRule="auto"/>
              <w:rPr>
                <w:rFonts w:cs="Times New Roman"/>
              </w:rPr>
            </w:pPr>
            <w:r w:rsidRPr="0007249C">
              <w:rPr>
                <w:rFonts w:cs="Times New Roman"/>
              </w:rPr>
              <w:t>Split line by comma</w:t>
            </w:r>
          </w:p>
        </w:tc>
        <w:tc>
          <w:tcPr>
            <w:tcW w:w="0" w:type="auto"/>
            <w:hideMark/>
          </w:tcPr>
          <w:p w14:paraId="03730442"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6E771950"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6A12FAE3" w14:textId="77777777" w:rsidR="0007249C" w:rsidRPr="0007249C" w:rsidRDefault="0007249C" w:rsidP="0007249C">
            <w:pPr>
              <w:spacing w:after="200" w:line="276" w:lineRule="auto"/>
              <w:rPr>
                <w:rFonts w:cs="Times New Roman"/>
              </w:rPr>
            </w:pPr>
            <w:r w:rsidRPr="0007249C">
              <w:rPr>
                <w:rFonts w:cs="Times New Roman"/>
              </w:rPr>
              <w:t>n</w:t>
            </w:r>
          </w:p>
        </w:tc>
      </w:tr>
      <w:tr w:rsidR="0007249C" w:rsidRPr="0007249C" w14:paraId="019583C1" w14:textId="77777777" w:rsidTr="0007249C">
        <w:trPr>
          <w:trHeight w:val="483"/>
        </w:trPr>
        <w:tc>
          <w:tcPr>
            <w:tcW w:w="0" w:type="auto"/>
            <w:hideMark/>
          </w:tcPr>
          <w:p w14:paraId="4237EA40" w14:textId="77777777" w:rsidR="0007249C" w:rsidRPr="0007249C" w:rsidRDefault="0007249C" w:rsidP="0007249C">
            <w:pPr>
              <w:spacing w:after="200" w:line="276" w:lineRule="auto"/>
              <w:rPr>
                <w:rFonts w:cs="Times New Roman"/>
              </w:rPr>
            </w:pPr>
            <w:r w:rsidRPr="0007249C">
              <w:rPr>
                <w:rFonts w:cs="Times New Roman"/>
              </w:rPr>
              <w:t>Check token count</w:t>
            </w:r>
          </w:p>
        </w:tc>
        <w:tc>
          <w:tcPr>
            <w:tcW w:w="0" w:type="auto"/>
            <w:hideMark/>
          </w:tcPr>
          <w:p w14:paraId="762261B4"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200B2908"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6731EE72" w14:textId="77777777" w:rsidR="0007249C" w:rsidRPr="0007249C" w:rsidRDefault="0007249C" w:rsidP="0007249C">
            <w:pPr>
              <w:spacing w:after="200" w:line="276" w:lineRule="auto"/>
              <w:rPr>
                <w:rFonts w:cs="Times New Roman"/>
              </w:rPr>
            </w:pPr>
            <w:r w:rsidRPr="0007249C">
              <w:rPr>
                <w:rFonts w:cs="Times New Roman"/>
              </w:rPr>
              <w:t>n</w:t>
            </w:r>
          </w:p>
        </w:tc>
      </w:tr>
      <w:tr w:rsidR="0007249C" w:rsidRPr="0007249C" w14:paraId="60DE2D60" w14:textId="77777777" w:rsidTr="0007249C">
        <w:trPr>
          <w:trHeight w:val="473"/>
        </w:trPr>
        <w:tc>
          <w:tcPr>
            <w:tcW w:w="0" w:type="auto"/>
            <w:hideMark/>
          </w:tcPr>
          <w:p w14:paraId="5FEC2BA6" w14:textId="77777777" w:rsidR="0007249C" w:rsidRPr="0007249C" w:rsidRDefault="0007249C" w:rsidP="0007249C">
            <w:pPr>
              <w:spacing w:after="200" w:line="276" w:lineRule="auto"/>
              <w:rPr>
                <w:rFonts w:cs="Times New Roman"/>
              </w:rPr>
            </w:pPr>
            <w:r w:rsidRPr="0007249C">
              <w:rPr>
                <w:rFonts w:cs="Times New Roman"/>
              </w:rPr>
              <w:t>Create Course object</w:t>
            </w:r>
          </w:p>
        </w:tc>
        <w:tc>
          <w:tcPr>
            <w:tcW w:w="0" w:type="auto"/>
            <w:hideMark/>
          </w:tcPr>
          <w:p w14:paraId="0253636A"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54198BDC"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73175328" w14:textId="77777777" w:rsidR="0007249C" w:rsidRPr="0007249C" w:rsidRDefault="0007249C" w:rsidP="0007249C">
            <w:pPr>
              <w:spacing w:after="200" w:line="276" w:lineRule="auto"/>
              <w:rPr>
                <w:rFonts w:cs="Times New Roman"/>
              </w:rPr>
            </w:pPr>
            <w:r w:rsidRPr="0007249C">
              <w:rPr>
                <w:rFonts w:cs="Times New Roman"/>
              </w:rPr>
              <w:t>n</w:t>
            </w:r>
          </w:p>
        </w:tc>
      </w:tr>
      <w:tr w:rsidR="0007249C" w:rsidRPr="0007249C" w14:paraId="6FE27406" w14:textId="77777777" w:rsidTr="0007249C">
        <w:trPr>
          <w:trHeight w:val="483"/>
        </w:trPr>
        <w:tc>
          <w:tcPr>
            <w:tcW w:w="0" w:type="auto"/>
            <w:hideMark/>
          </w:tcPr>
          <w:p w14:paraId="467FA1DA" w14:textId="77777777" w:rsidR="0007249C" w:rsidRPr="0007249C" w:rsidRDefault="0007249C" w:rsidP="0007249C">
            <w:pPr>
              <w:spacing w:after="200" w:line="276" w:lineRule="auto"/>
              <w:rPr>
                <w:rFonts w:cs="Times New Roman"/>
              </w:rPr>
            </w:pPr>
            <w:r w:rsidRPr="0007249C">
              <w:rPr>
                <w:rFonts w:cs="Times New Roman"/>
              </w:rPr>
              <w:t>Set course number</w:t>
            </w:r>
          </w:p>
        </w:tc>
        <w:tc>
          <w:tcPr>
            <w:tcW w:w="0" w:type="auto"/>
            <w:hideMark/>
          </w:tcPr>
          <w:p w14:paraId="29710A34"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70A136D8"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73C1E105" w14:textId="77777777" w:rsidR="0007249C" w:rsidRPr="0007249C" w:rsidRDefault="0007249C" w:rsidP="0007249C">
            <w:pPr>
              <w:spacing w:after="200" w:line="276" w:lineRule="auto"/>
              <w:rPr>
                <w:rFonts w:cs="Times New Roman"/>
              </w:rPr>
            </w:pPr>
            <w:r w:rsidRPr="0007249C">
              <w:rPr>
                <w:rFonts w:cs="Times New Roman"/>
              </w:rPr>
              <w:t>n</w:t>
            </w:r>
          </w:p>
        </w:tc>
      </w:tr>
      <w:tr w:rsidR="0007249C" w:rsidRPr="0007249C" w14:paraId="1E3D296F" w14:textId="77777777" w:rsidTr="0007249C">
        <w:trPr>
          <w:trHeight w:val="473"/>
        </w:trPr>
        <w:tc>
          <w:tcPr>
            <w:tcW w:w="0" w:type="auto"/>
            <w:hideMark/>
          </w:tcPr>
          <w:p w14:paraId="5D8A0A15" w14:textId="77777777" w:rsidR="0007249C" w:rsidRPr="0007249C" w:rsidRDefault="0007249C" w:rsidP="0007249C">
            <w:pPr>
              <w:spacing w:after="200" w:line="276" w:lineRule="auto"/>
              <w:rPr>
                <w:rFonts w:cs="Times New Roman"/>
              </w:rPr>
            </w:pPr>
            <w:r w:rsidRPr="0007249C">
              <w:rPr>
                <w:rFonts w:cs="Times New Roman"/>
              </w:rPr>
              <w:t>Set course title</w:t>
            </w:r>
          </w:p>
        </w:tc>
        <w:tc>
          <w:tcPr>
            <w:tcW w:w="0" w:type="auto"/>
            <w:hideMark/>
          </w:tcPr>
          <w:p w14:paraId="13B1A3DE"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20E84621"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09D72899" w14:textId="77777777" w:rsidR="0007249C" w:rsidRPr="0007249C" w:rsidRDefault="0007249C" w:rsidP="0007249C">
            <w:pPr>
              <w:spacing w:after="200" w:line="276" w:lineRule="auto"/>
              <w:rPr>
                <w:rFonts w:cs="Times New Roman"/>
              </w:rPr>
            </w:pPr>
            <w:r w:rsidRPr="0007249C">
              <w:rPr>
                <w:rFonts w:cs="Times New Roman"/>
              </w:rPr>
              <w:t>n</w:t>
            </w:r>
          </w:p>
        </w:tc>
      </w:tr>
      <w:tr w:rsidR="0007249C" w:rsidRPr="0007249C" w14:paraId="67534A6C" w14:textId="77777777" w:rsidTr="0007249C">
        <w:trPr>
          <w:trHeight w:val="473"/>
        </w:trPr>
        <w:tc>
          <w:tcPr>
            <w:tcW w:w="0" w:type="auto"/>
            <w:hideMark/>
          </w:tcPr>
          <w:p w14:paraId="2B6B557A" w14:textId="77777777" w:rsidR="0007249C" w:rsidRPr="0007249C" w:rsidRDefault="0007249C" w:rsidP="0007249C">
            <w:pPr>
              <w:spacing w:after="200" w:line="276" w:lineRule="auto"/>
              <w:rPr>
                <w:rFonts w:cs="Times New Roman"/>
              </w:rPr>
            </w:pPr>
            <w:r w:rsidRPr="0007249C">
              <w:rPr>
                <w:rFonts w:cs="Times New Roman"/>
              </w:rPr>
              <w:t>Add prerequisites</w:t>
            </w:r>
          </w:p>
        </w:tc>
        <w:tc>
          <w:tcPr>
            <w:tcW w:w="0" w:type="auto"/>
            <w:hideMark/>
          </w:tcPr>
          <w:p w14:paraId="4FBAEE1B"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514D51E8"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1E4C11CB" w14:textId="77777777" w:rsidR="0007249C" w:rsidRPr="0007249C" w:rsidRDefault="0007249C" w:rsidP="0007249C">
            <w:pPr>
              <w:spacing w:after="200" w:line="276" w:lineRule="auto"/>
              <w:rPr>
                <w:rFonts w:cs="Times New Roman"/>
              </w:rPr>
            </w:pPr>
            <w:r w:rsidRPr="0007249C">
              <w:rPr>
                <w:rFonts w:cs="Times New Roman"/>
              </w:rPr>
              <w:t>n</w:t>
            </w:r>
          </w:p>
        </w:tc>
      </w:tr>
      <w:tr w:rsidR="0007249C" w:rsidRPr="0007249C" w14:paraId="3154582B" w14:textId="77777777" w:rsidTr="0007249C">
        <w:trPr>
          <w:trHeight w:val="483"/>
        </w:trPr>
        <w:tc>
          <w:tcPr>
            <w:tcW w:w="0" w:type="auto"/>
            <w:hideMark/>
          </w:tcPr>
          <w:p w14:paraId="015AFB7D" w14:textId="77777777" w:rsidR="0007249C" w:rsidRPr="0007249C" w:rsidRDefault="0007249C" w:rsidP="0007249C">
            <w:pPr>
              <w:spacing w:after="200" w:line="276" w:lineRule="auto"/>
              <w:rPr>
                <w:rFonts w:cs="Times New Roman"/>
              </w:rPr>
            </w:pPr>
            <w:r w:rsidRPr="0007249C">
              <w:rPr>
                <w:rFonts w:cs="Times New Roman"/>
              </w:rPr>
              <w:t>Add Course object to vector</w:t>
            </w:r>
          </w:p>
        </w:tc>
        <w:tc>
          <w:tcPr>
            <w:tcW w:w="0" w:type="auto"/>
            <w:hideMark/>
          </w:tcPr>
          <w:p w14:paraId="1A6E8D41"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1E2DBBDA"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5B8C52E1" w14:textId="77777777" w:rsidR="0007249C" w:rsidRPr="0007249C" w:rsidRDefault="0007249C" w:rsidP="0007249C">
            <w:pPr>
              <w:spacing w:after="200" w:line="276" w:lineRule="auto"/>
              <w:rPr>
                <w:rFonts w:cs="Times New Roman"/>
              </w:rPr>
            </w:pPr>
            <w:r w:rsidRPr="0007249C">
              <w:rPr>
                <w:rFonts w:cs="Times New Roman"/>
              </w:rPr>
              <w:t>n</w:t>
            </w:r>
          </w:p>
        </w:tc>
      </w:tr>
      <w:tr w:rsidR="0007249C" w:rsidRPr="0007249C" w14:paraId="6CD01D17" w14:textId="77777777" w:rsidTr="0007249C">
        <w:trPr>
          <w:trHeight w:val="473"/>
        </w:trPr>
        <w:tc>
          <w:tcPr>
            <w:tcW w:w="0" w:type="auto"/>
            <w:hideMark/>
          </w:tcPr>
          <w:p w14:paraId="0BC7444A" w14:textId="77777777" w:rsidR="0007249C" w:rsidRPr="0007249C" w:rsidRDefault="0007249C" w:rsidP="0007249C">
            <w:pPr>
              <w:spacing w:after="200" w:line="276" w:lineRule="auto"/>
              <w:rPr>
                <w:rFonts w:cs="Times New Roman"/>
              </w:rPr>
            </w:pPr>
            <w:r w:rsidRPr="0007249C">
              <w:rPr>
                <w:rFonts w:cs="Times New Roman"/>
              </w:rPr>
              <w:t>Close file</w:t>
            </w:r>
          </w:p>
        </w:tc>
        <w:tc>
          <w:tcPr>
            <w:tcW w:w="0" w:type="auto"/>
            <w:hideMark/>
          </w:tcPr>
          <w:p w14:paraId="7693761D"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12272F53"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044F2F24" w14:textId="77777777" w:rsidR="0007249C" w:rsidRPr="0007249C" w:rsidRDefault="0007249C" w:rsidP="0007249C">
            <w:pPr>
              <w:spacing w:after="200" w:line="276" w:lineRule="auto"/>
              <w:rPr>
                <w:rFonts w:cs="Times New Roman"/>
              </w:rPr>
            </w:pPr>
            <w:r w:rsidRPr="0007249C">
              <w:rPr>
                <w:rFonts w:cs="Times New Roman"/>
              </w:rPr>
              <w:t>1</w:t>
            </w:r>
          </w:p>
        </w:tc>
      </w:tr>
      <w:tr w:rsidR="0007249C" w:rsidRPr="0007249C" w14:paraId="10C86EBA" w14:textId="77777777" w:rsidTr="0007249C">
        <w:trPr>
          <w:trHeight w:val="473"/>
        </w:trPr>
        <w:tc>
          <w:tcPr>
            <w:tcW w:w="0" w:type="auto"/>
            <w:hideMark/>
          </w:tcPr>
          <w:p w14:paraId="06F8F139" w14:textId="77777777" w:rsidR="0007249C" w:rsidRPr="0007249C" w:rsidRDefault="0007249C" w:rsidP="0007249C">
            <w:pPr>
              <w:spacing w:after="200" w:line="276" w:lineRule="auto"/>
              <w:rPr>
                <w:rFonts w:cs="Times New Roman"/>
              </w:rPr>
            </w:pPr>
            <w:r w:rsidRPr="0007249C">
              <w:rPr>
                <w:rFonts w:cs="Times New Roman"/>
              </w:rPr>
              <w:t>Total Cost</w:t>
            </w:r>
          </w:p>
        </w:tc>
        <w:tc>
          <w:tcPr>
            <w:tcW w:w="0" w:type="auto"/>
            <w:hideMark/>
          </w:tcPr>
          <w:p w14:paraId="174AC08C" w14:textId="77777777" w:rsidR="0007249C" w:rsidRPr="0007249C" w:rsidRDefault="0007249C" w:rsidP="0007249C">
            <w:pPr>
              <w:spacing w:after="200" w:line="276" w:lineRule="auto"/>
              <w:rPr>
                <w:rFonts w:cs="Times New Roman"/>
              </w:rPr>
            </w:pPr>
          </w:p>
        </w:tc>
        <w:tc>
          <w:tcPr>
            <w:tcW w:w="0" w:type="auto"/>
            <w:hideMark/>
          </w:tcPr>
          <w:p w14:paraId="29C96E1D" w14:textId="77777777" w:rsidR="0007249C" w:rsidRPr="0007249C" w:rsidRDefault="0007249C" w:rsidP="0007249C">
            <w:pPr>
              <w:spacing w:after="200" w:line="276" w:lineRule="auto"/>
              <w:rPr>
                <w:rFonts w:cs="Times New Roman"/>
              </w:rPr>
            </w:pPr>
          </w:p>
        </w:tc>
        <w:tc>
          <w:tcPr>
            <w:tcW w:w="0" w:type="auto"/>
            <w:hideMark/>
          </w:tcPr>
          <w:p w14:paraId="2F920B4E" w14:textId="77777777" w:rsidR="0007249C" w:rsidRPr="0007249C" w:rsidRDefault="0007249C" w:rsidP="0007249C">
            <w:pPr>
              <w:spacing w:after="200" w:line="276" w:lineRule="auto"/>
              <w:rPr>
                <w:rFonts w:cs="Times New Roman"/>
              </w:rPr>
            </w:pPr>
            <w:r w:rsidRPr="0007249C">
              <w:rPr>
                <w:rFonts w:cs="Times New Roman"/>
              </w:rPr>
              <w:t>8n + 4</w:t>
            </w:r>
          </w:p>
        </w:tc>
      </w:tr>
    </w:tbl>
    <w:p w14:paraId="744CA2AB" w14:textId="1070B850" w:rsidR="0007249C" w:rsidRPr="0007249C" w:rsidRDefault="0007249C" w:rsidP="0007249C">
      <w:pPr>
        <w:rPr>
          <w:rFonts w:cs="Times New Roman"/>
        </w:rPr>
      </w:pPr>
      <w:r w:rsidRPr="0007249C">
        <w:rPr>
          <w:rFonts w:cs="Times New Roman"/>
        </w:rPr>
        <w:br w:type="textWrapping" w:clear="all"/>
      </w:r>
      <w:r w:rsidRPr="0007249C">
        <w:rPr>
          <w:rFonts w:cs="Times New Roman"/>
        </w:rPr>
        <w:t>Worst-case runtime: O(n)</w:t>
      </w:r>
      <w:r w:rsidRPr="0007249C">
        <w:rPr>
          <w:rFonts w:cs="Times New Roman"/>
        </w:rPr>
        <w:br/>
        <w:t>Memory usage: O(n), because one Course object is stored for each course in the vector.</w:t>
      </w:r>
    </w:p>
    <w:p w14:paraId="7619A59F" w14:textId="77777777" w:rsidR="0007249C" w:rsidRPr="0007249C" w:rsidRDefault="0007249C">
      <w:pPr>
        <w:rPr>
          <w:rFonts w:cs="Times New Roman"/>
        </w:rPr>
      </w:pPr>
      <w:r w:rsidRPr="0007249C">
        <w:rPr>
          <w:rFonts w:cs="Times New Roman"/>
        </w:rPr>
        <w:br w:type="page"/>
      </w:r>
    </w:p>
    <w:p w14:paraId="3B0976CD" w14:textId="0F6A24FD" w:rsidR="0007249C" w:rsidRPr="0007249C" w:rsidRDefault="0007249C" w:rsidP="0007249C">
      <w:pPr>
        <w:rPr>
          <w:rFonts w:cs="Times New Roman"/>
        </w:rPr>
      </w:pPr>
      <w:r w:rsidRPr="0007249C">
        <w:rPr>
          <w:rFonts w:cs="Times New Roman"/>
        </w:rPr>
        <w:lastRenderedPageBreak/>
        <w:t>Hash Table Runtime Analysis</w:t>
      </w:r>
    </w:p>
    <w:tbl>
      <w:tblPr>
        <w:tblStyle w:val="TableGrid"/>
        <w:tblW w:w="8486" w:type="dxa"/>
        <w:tblLook w:val="04A0" w:firstRow="1" w:lastRow="0" w:firstColumn="1" w:lastColumn="0" w:noHBand="0" w:noVBand="1"/>
      </w:tblPr>
      <w:tblGrid>
        <w:gridCol w:w="3531"/>
        <w:gridCol w:w="702"/>
        <w:gridCol w:w="2964"/>
        <w:gridCol w:w="1289"/>
      </w:tblGrid>
      <w:tr w:rsidR="0007249C" w:rsidRPr="0007249C" w14:paraId="4427B306" w14:textId="77777777" w:rsidTr="0007249C">
        <w:trPr>
          <w:trHeight w:val="478"/>
        </w:trPr>
        <w:tc>
          <w:tcPr>
            <w:tcW w:w="0" w:type="auto"/>
            <w:hideMark/>
          </w:tcPr>
          <w:p w14:paraId="751F79E6" w14:textId="77777777" w:rsidR="0007249C" w:rsidRPr="0007249C" w:rsidRDefault="0007249C" w:rsidP="0007249C">
            <w:pPr>
              <w:spacing w:after="200" w:line="276" w:lineRule="auto"/>
              <w:rPr>
                <w:rFonts w:cs="Times New Roman"/>
                <w:b/>
                <w:bCs/>
              </w:rPr>
            </w:pPr>
            <w:r w:rsidRPr="0007249C">
              <w:rPr>
                <w:rFonts w:cs="Times New Roman"/>
                <w:b/>
                <w:bCs/>
              </w:rPr>
              <w:t>Code Step</w:t>
            </w:r>
          </w:p>
        </w:tc>
        <w:tc>
          <w:tcPr>
            <w:tcW w:w="0" w:type="auto"/>
            <w:hideMark/>
          </w:tcPr>
          <w:p w14:paraId="53946E2E" w14:textId="77777777" w:rsidR="0007249C" w:rsidRPr="0007249C" w:rsidRDefault="0007249C" w:rsidP="0007249C">
            <w:pPr>
              <w:spacing w:after="200" w:line="276" w:lineRule="auto"/>
              <w:rPr>
                <w:rFonts w:cs="Times New Roman"/>
                <w:b/>
                <w:bCs/>
              </w:rPr>
            </w:pPr>
            <w:r w:rsidRPr="0007249C">
              <w:rPr>
                <w:rFonts w:cs="Times New Roman"/>
                <w:b/>
                <w:bCs/>
              </w:rPr>
              <w:t>Cost</w:t>
            </w:r>
          </w:p>
        </w:tc>
        <w:tc>
          <w:tcPr>
            <w:tcW w:w="0" w:type="auto"/>
            <w:hideMark/>
          </w:tcPr>
          <w:p w14:paraId="0053BDD8" w14:textId="77777777" w:rsidR="0007249C" w:rsidRPr="0007249C" w:rsidRDefault="0007249C" w:rsidP="0007249C">
            <w:pPr>
              <w:spacing w:after="200" w:line="276" w:lineRule="auto"/>
              <w:rPr>
                <w:rFonts w:cs="Times New Roman"/>
                <w:b/>
                <w:bCs/>
              </w:rPr>
            </w:pPr>
            <w:r w:rsidRPr="0007249C">
              <w:rPr>
                <w:rFonts w:cs="Times New Roman"/>
                <w:b/>
                <w:bCs/>
              </w:rPr>
              <w:t>Number of Times Executed</w:t>
            </w:r>
          </w:p>
        </w:tc>
        <w:tc>
          <w:tcPr>
            <w:tcW w:w="0" w:type="auto"/>
            <w:hideMark/>
          </w:tcPr>
          <w:p w14:paraId="27A6C6DC" w14:textId="77777777" w:rsidR="0007249C" w:rsidRPr="0007249C" w:rsidRDefault="0007249C" w:rsidP="0007249C">
            <w:pPr>
              <w:spacing w:after="200" w:line="276" w:lineRule="auto"/>
              <w:rPr>
                <w:rFonts w:cs="Times New Roman"/>
                <w:b/>
                <w:bCs/>
              </w:rPr>
            </w:pPr>
            <w:r w:rsidRPr="0007249C">
              <w:rPr>
                <w:rFonts w:cs="Times New Roman"/>
                <w:b/>
                <w:bCs/>
              </w:rPr>
              <w:t>Total Cost</w:t>
            </w:r>
          </w:p>
        </w:tc>
      </w:tr>
      <w:tr w:rsidR="0007249C" w:rsidRPr="0007249C" w14:paraId="653EC95B" w14:textId="77777777" w:rsidTr="0007249C">
        <w:trPr>
          <w:trHeight w:val="478"/>
        </w:trPr>
        <w:tc>
          <w:tcPr>
            <w:tcW w:w="0" w:type="auto"/>
            <w:hideMark/>
          </w:tcPr>
          <w:p w14:paraId="420BD1E2" w14:textId="77777777" w:rsidR="0007249C" w:rsidRPr="0007249C" w:rsidRDefault="0007249C" w:rsidP="0007249C">
            <w:pPr>
              <w:spacing w:after="200" w:line="276" w:lineRule="auto"/>
              <w:rPr>
                <w:rFonts w:cs="Times New Roman"/>
              </w:rPr>
            </w:pPr>
            <w:r w:rsidRPr="0007249C">
              <w:rPr>
                <w:rFonts w:cs="Times New Roman"/>
              </w:rPr>
              <w:t>Open file</w:t>
            </w:r>
          </w:p>
        </w:tc>
        <w:tc>
          <w:tcPr>
            <w:tcW w:w="0" w:type="auto"/>
            <w:hideMark/>
          </w:tcPr>
          <w:p w14:paraId="5A7FA9BC"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6E9F7AF1"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773C7419" w14:textId="77777777" w:rsidR="0007249C" w:rsidRPr="0007249C" w:rsidRDefault="0007249C" w:rsidP="0007249C">
            <w:pPr>
              <w:spacing w:after="200" w:line="276" w:lineRule="auto"/>
              <w:rPr>
                <w:rFonts w:cs="Times New Roman"/>
              </w:rPr>
            </w:pPr>
            <w:r w:rsidRPr="0007249C">
              <w:rPr>
                <w:rFonts w:cs="Times New Roman"/>
              </w:rPr>
              <w:t>1</w:t>
            </w:r>
          </w:p>
        </w:tc>
      </w:tr>
      <w:tr w:rsidR="0007249C" w:rsidRPr="0007249C" w14:paraId="78866553" w14:textId="77777777" w:rsidTr="0007249C">
        <w:trPr>
          <w:trHeight w:val="490"/>
        </w:trPr>
        <w:tc>
          <w:tcPr>
            <w:tcW w:w="0" w:type="auto"/>
            <w:hideMark/>
          </w:tcPr>
          <w:p w14:paraId="34BFA604" w14:textId="77777777" w:rsidR="0007249C" w:rsidRPr="0007249C" w:rsidRDefault="0007249C" w:rsidP="0007249C">
            <w:pPr>
              <w:spacing w:after="200" w:line="276" w:lineRule="auto"/>
              <w:rPr>
                <w:rFonts w:cs="Times New Roman"/>
              </w:rPr>
            </w:pPr>
            <w:r w:rsidRPr="0007249C">
              <w:rPr>
                <w:rFonts w:cs="Times New Roman"/>
              </w:rPr>
              <w:t>Check if file opened</w:t>
            </w:r>
          </w:p>
        </w:tc>
        <w:tc>
          <w:tcPr>
            <w:tcW w:w="0" w:type="auto"/>
            <w:hideMark/>
          </w:tcPr>
          <w:p w14:paraId="3750A7E4"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2C45B7C3"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09A776D4" w14:textId="77777777" w:rsidR="0007249C" w:rsidRPr="0007249C" w:rsidRDefault="0007249C" w:rsidP="0007249C">
            <w:pPr>
              <w:spacing w:after="200" w:line="276" w:lineRule="auto"/>
              <w:rPr>
                <w:rFonts w:cs="Times New Roman"/>
              </w:rPr>
            </w:pPr>
            <w:r w:rsidRPr="0007249C">
              <w:rPr>
                <w:rFonts w:cs="Times New Roman"/>
              </w:rPr>
              <w:t>1</w:t>
            </w:r>
          </w:p>
        </w:tc>
      </w:tr>
      <w:tr w:rsidR="0007249C" w:rsidRPr="0007249C" w14:paraId="60000EDE" w14:textId="77777777" w:rsidTr="0007249C">
        <w:trPr>
          <w:trHeight w:val="478"/>
        </w:trPr>
        <w:tc>
          <w:tcPr>
            <w:tcW w:w="0" w:type="auto"/>
            <w:hideMark/>
          </w:tcPr>
          <w:p w14:paraId="56EA17D6" w14:textId="77777777" w:rsidR="0007249C" w:rsidRPr="0007249C" w:rsidRDefault="0007249C" w:rsidP="0007249C">
            <w:pPr>
              <w:spacing w:after="200" w:line="276" w:lineRule="auto"/>
              <w:rPr>
                <w:rFonts w:cs="Times New Roman"/>
              </w:rPr>
            </w:pPr>
            <w:r w:rsidRPr="0007249C">
              <w:rPr>
                <w:rFonts w:cs="Times New Roman"/>
              </w:rPr>
              <w:t>Create empty hash table</w:t>
            </w:r>
          </w:p>
        </w:tc>
        <w:tc>
          <w:tcPr>
            <w:tcW w:w="0" w:type="auto"/>
            <w:hideMark/>
          </w:tcPr>
          <w:p w14:paraId="6DA16227"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633F6435"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11F430C7" w14:textId="77777777" w:rsidR="0007249C" w:rsidRPr="0007249C" w:rsidRDefault="0007249C" w:rsidP="0007249C">
            <w:pPr>
              <w:spacing w:after="200" w:line="276" w:lineRule="auto"/>
              <w:rPr>
                <w:rFonts w:cs="Times New Roman"/>
              </w:rPr>
            </w:pPr>
            <w:r w:rsidRPr="0007249C">
              <w:rPr>
                <w:rFonts w:cs="Times New Roman"/>
              </w:rPr>
              <w:t>1</w:t>
            </w:r>
          </w:p>
        </w:tc>
      </w:tr>
      <w:tr w:rsidR="0007249C" w:rsidRPr="0007249C" w14:paraId="0486B60C" w14:textId="77777777" w:rsidTr="0007249C">
        <w:trPr>
          <w:trHeight w:val="490"/>
        </w:trPr>
        <w:tc>
          <w:tcPr>
            <w:tcW w:w="0" w:type="auto"/>
            <w:hideMark/>
          </w:tcPr>
          <w:p w14:paraId="7D474CE9" w14:textId="77777777" w:rsidR="0007249C" w:rsidRPr="0007249C" w:rsidRDefault="0007249C" w:rsidP="0007249C">
            <w:pPr>
              <w:spacing w:after="200" w:line="276" w:lineRule="auto"/>
              <w:rPr>
                <w:rFonts w:cs="Times New Roman"/>
              </w:rPr>
            </w:pPr>
            <w:r w:rsidRPr="0007249C">
              <w:rPr>
                <w:rFonts w:cs="Times New Roman"/>
              </w:rPr>
              <w:t>Read line from file</w:t>
            </w:r>
          </w:p>
        </w:tc>
        <w:tc>
          <w:tcPr>
            <w:tcW w:w="0" w:type="auto"/>
            <w:hideMark/>
          </w:tcPr>
          <w:p w14:paraId="335E86EC"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4C6AE460"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3BC80C25" w14:textId="77777777" w:rsidR="0007249C" w:rsidRPr="0007249C" w:rsidRDefault="0007249C" w:rsidP="0007249C">
            <w:pPr>
              <w:spacing w:after="200" w:line="276" w:lineRule="auto"/>
              <w:rPr>
                <w:rFonts w:cs="Times New Roman"/>
              </w:rPr>
            </w:pPr>
            <w:r w:rsidRPr="0007249C">
              <w:rPr>
                <w:rFonts w:cs="Times New Roman"/>
              </w:rPr>
              <w:t>n</w:t>
            </w:r>
          </w:p>
        </w:tc>
      </w:tr>
      <w:tr w:rsidR="0007249C" w:rsidRPr="0007249C" w14:paraId="3F1290C5" w14:textId="77777777" w:rsidTr="0007249C">
        <w:trPr>
          <w:trHeight w:val="478"/>
        </w:trPr>
        <w:tc>
          <w:tcPr>
            <w:tcW w:w="0" w:type="auto"/>
            <w:hideMark/>
          </w:tcPr>
          <w:p w14:paraId="3F028C3A" w14:textId="77777777" w:rsidR="0007249C" w:rsidRPr="0007249C" w:rsidRDefault="0007249C" w:rsidP="0007249C">
            <w:pPr>
              <w:spacing w:after="200" w:line="276" w:lineRule="auto"/>
              <w:rPr>
                <w:rFonts w:cs="Times New Roman"/>
              </w:rPr>
            </w:pPr>
            <w:r w:rsidRPr="0007249C">
              <w:rPr>
                <w:rFonts w:cs="Times New Roman"/>
              </w:rPr>
              <w:t>Split line by comma</w:t>
            </w:r>
          </w:p>
        </w:tc>
        <w:tc>
          <w:tcPr>
            <w:tcW w:w="0" w:type="auto"/>
            <w:hideMark/>
          </w:tcPr>
          <w:p w14:paraId="5FCA6ACE"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73704397"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34DDE121" w14:textId="77777777" w:rsidR="0007249C" w:rsidRPr="0007249C" w:rsidRDefault="0007249C" w:rsidP="0007249C">
            <w:pPr>
              <w:spacing w:after="200" w:line="276" w:lineRule="auto"/>
              <w:rPr>
                <w:rFonts w:cs="Times New Roman"/>
              </w:rPr>
            </w:pPr>
            <w:r w:rsidRPr="0007249C">
              <w:rPr>
                <w:rFonts w:cs="Times New Roman"/>
              </w:rPr>
              <w:t>n</w:t>
            </w:r>
          </w:p>
        </w:tc>
      </w:tr>
      <w:tr w:rsidR="0007249C" w:rsidRPr="0007249C" w14:paraId="2C75C519" w14:textId="77777777" w:rsidTr="0007249C">
        <w:trPr>
          <w:trHeight w:val="490"/>
        </w:trPr>
        <w:tc>
          <w:tcPr>
            <w:tcW w:w="0" w:type="auto"/>
            <w:hideMark/>
          </w:tcPr>
          <w:p w14:paraId="4648B0FB" w14:textId="77777777" w:rsidR="0007249C" w:rsidRPr="0007249C" w:rsidRDefault="0007249C" w:rsidP="0007249C">
            <w:pPr>
              <w:spacing w:after="200" w:line="276" w:lineRule="auto"/>
              <w:rPr>
                <w:rFonts w:cs="Times New Roman"/>
              </w:rPr>
            </w:pPr>
            <w:r w:rsidRPr="0007249C">
              <w:rPr>
                <w:rFonts w:cs="Times New Roman"/>
              </w:rPr>
              <w:t>Check token count</w:t>
            </w:r>
          </w:p>
        </w:tc>
        <w:tc>
          <w:tcPr>
            <w:tcW w:w="0" w:type="auto"/>
            <w:hideMark/>
          </w:tcPr>
          <w:p w14:paraId="6DBA57BC"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20C4BD3C"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369C7D0A" w14:textId="77777777" w:rsidR="0007249C" w:rsidRPr="0007249C" w:rsidRDefault="0007249C" w:rsidP="0007249C">
            <w:pPr>
              <w:spacing w:after="200" w:line="276" w:lineRule="auto"/>
              <w:rPr>
                <w:rFonts w:cs="Times New Roman"/>
              </w:rPr>
            </w:pPr>
            <w:r w:rsidRPr="0007249C">
              <w:rPr>
                <w:rFonts w:cs="Times New Roman"/>
              </w:rPr>
              <w:t>n</w:t>
            </w:r>
          </w:p>
        </w:tc>
      </w:tr>
      <w:tr w:rsidR="0007249C" w:rsidRPr="0007249C" w14:paraId="4E6B00C0" w14:textId="77777777" w:rsidTr="0007249C">
        <w:trPr>
          <w:trHeight w:val="478"/>
        </w:trPr>
        <w:tc>
          <w:tcPr>
            <w:tcW w:w="0" w:type="auto"/>
            <w:hideMark/>
          </w:tcPr>
          <w:p w14:paraId="3D17091A" w14:textId="77777777" w:rsidR="0007249C" w:rsidRPr="0007249C" w:rsidRDefault="0007249C" w:rsidP="0007249C">
            <w:pPr>
              <w:spacing w:after="200" w:line="276" w:lineRule="auto"/>
              <w:rPr>
                <w:rFonts w:cs="Times New Roman"/>
              </w:rPr>
            </w:pPr>
            <w:r w:rsidRPr="0007249C">
              <w:rPr>
                <w:rFonts w:cs="Times New Roman"/>
              </w:rPr>
              <w:t>Create Course object</w:t>
            </w:r>
          </w:p>
        </w:tc>
        <w:tc>
          <w:tcPr>
            <w:tcW w:w="0" w:type="auto"/>
            <w:hideMark/>
          </w:tcPr>
          <w:p w14:paraId="37C50D0D"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1D928710"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19543467" w14:textId="77777777" w:rsidR="0007249C" w:rsidRPr="0007249C" w:rsidRDefault="0007249C" w:rsidP="0007249C">
            <w:pPr>
              <w:spacing w:after="200" w:line="276" w:lineRule="auto"/>
              <w:rPr>
                <w:rFonts w:cs="Times New Roman"/>
              </w:rPr>
            </w:pPr>
            <w:r w:rsidRPr="0007249C">
              <w:rPr>
                <w:rFonts w:cs="Times New Roman"/>
              </w:rPr>
              <w:t>n</w:t>
            </w:r>
          </w:p>
        </w:tc>
      </w:tr>
      <w:tr w:rsidR="0007249C" w:rsidRPr="0007249C" w14:paraId="21AC7E93" w14:textId="77777777" w:rsidTr="0007249C">
        <w:trPr>
          <w:trHeight w:val="490"/>
        </w:trPr>
        <w:tc>
          <w:tcPr>
            <w:tcW w:w="0" w:type="auto"/>
            <w:hideMark/>
          </w:tcPr>
          <w:p w14:paraId="7A089B77" w14:textId="77777777" w:rsidR="0007249C" w:rsidRPr="0007249C" w:rsidRDefault="0007249C" w:rsidP="0007249C">
            <w:pPr>
              <w:spacing w:after="200" w:line="276" w:lineRule="auto"/>
              <w:rPr>
                <w:rFonts w:cs="Times New Roman"/>
              </w:rPr>
            </w:pPr>
            <w:r w:rsidRPr="0007249C">
              <w:rPr>
                <w:rFonts w:cs="Times New Roman"/>
              </w:rPr>
              <w:t>Set course number</w:t>
            </w:r>
          </w:p>
        </w:tc>
        <w:tc>
          <w:tcPr>
            <w:tcW w:w="0" w:type="auto"/>
            <w:hideMark/>
          </w:tcPr>
          <w:p w14:paraId="37411CA4"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57F49585"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5D18F644" w14:textId="77777777" w:rsidR="0007249C" w:rsidRPr="0007249C" w:rsidRDefault="0007249C" w:rsidP="0007249C">
            <w:pPr>
              <w:spacing w:after="200" w:line="276" w:lineRule="auto"/>
              <w:rPr>
                <w:rFonts w:cs="Times New Roman"/>
              </w:rPr>
            </w:pPr>
            <w:r w:rsidRPr="0007249C">
              <w:rPr>
                <w:rFonts w:cs="Times New Roman"/>
              </w:rPr>
              <w:t>n</w:t>
            </w:r>
          </w:p>
        </w:tc>
      </w:tr>
      <w:tr w:rsidR="0007249C" w:rsidRPr="0007249C" w14:paraId="13F2F1F2" w14:textId="77777777" w:rsidTr="0007249C">
        <w:trPr>
          <w:trHeight w:val="478"/>
        </w:trPr>
        <w:tc>
          <w:tcPr>
            <w:tcW w:w="0" w:type="auto"/>
            <w:hideMark/>
          </w:tcPr>
          <w:p w14:paraId="71808825" w14:textId="77777777" w:rsidR="0007249C" w:rsidRPr="0007249C" w:rsidRDefault="0007249C" w:rsidP="0007249C">
            <w:pPr>
              <w:spacing w:after="200" w:line="276" w:lineRule="auto"/>
              <w:rPr>
                <w:rFonts w:cs="Times New Roman"/>
              </w:rPr>
            </w:pPr>
            <w:r w:rsidRPr="0007249C">
              <w:rPr>
                <w:rFonts w:cs="Times New Roman"/>
              </w:rPr>
              <w:t>Set course title</w:t>
            </w:r>
          </w:p>
        </w:tc>
        <w:tc>
          <w:tcPr>
            <w:tcW w:w="0" w:type="auto"/>
            <w:hideMark/>
          </w:tcPr>
          <w:p w14:paraId="6AF3DCDD"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286CFA01"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77BFCB9B" w14:textId="77777777" w:rsidR="0007249C" w:rsidRPr="0007249C" w:rsidRDefault="0007249C" w:rsidP="0007249C">
            <w:pPr>
              <w:spacing w:after="200" w:line="276" w:lineRule="auto"/>
              <w:rPr>
                <w:rFonts w:cs="Times New Roman"/>
              </w:rPr>
            </w:pPr>
            <w:r w:rsidRPr="0007249C">
              <w:rPr>
                <w:rFonts w:cs="Times New Roman"/>
              </w:rPr>
              <w:t>n</w:t>
            </w:r>
          </w:p>
        </w:tc>
      </w:tr>
      <w:tr w:rsidR="0007249C" w:rsidRPr="0007249C" w14:paraId="1B7C7079" w14:textId="77777777" w:rsidTr="0007249C">
        <w:trPr>
          <w:trHeight w:val="478"/>
        </w:trPr>
        <w:tc>
          <w:tcPr>
            <w:tcW w:w="0" w:type="auto"/>
            <w:hideMark/>
          </w:tcPr>
          <w:p w14:paraId="6A389579" w14:textId="77777777" w:rsidR="0007249C" w:rsidRPr="0007249C" w:rsidRDefault="0007249C" w:rsidP="0007249C">
            <w:pPr>
              <w:spacing w:after="200" w:line="276" w:lineRule="auto"/>
              <w:rPr>
                <w:rFonts w:cs="Times New Roman"/>
              </w:rPr>
            </w:pPr>
            <w:r w:rsidRPr="0007249C">
              <w:rPr>
                <w:rFonts w:cs="Times New Roman"/>
              </w:rPr>
              <w:t>Add prerequisites</w:t>
            </w:r>
          </w:p>
        </w:tc>
        <w:tc>
          <w:tcPr>
            <w:tcW w:w="0" w:type="auto"/>
            <w:hideMark/>
          </w:tcPr>
          <w:p w14:paraId="17CB2484"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6744A275"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4F195FC9" w14:textId="77777777" w:rsidR="0007249C" w:rsidRPr="0007249C" w:rsidRDefault="0007249C" w:rsidP="0007249C">
            <w:pPr>
              <w:spacing w:after="200" w:line="276" w:lineRule="auto"/>
              <w:rPr>
                <w:rFonts w:cs="Times New Roman"/>
              </w:rPr>
            </w:pPr>
            <w:r w:rsidRPr="0007249C">
              <w:rPr>
                <w:rFonts w:cs="Times New Roman"/>
              </w:rPr>
              <w:t>n</w:t>
            </w:r>
          </w:p>
        </w:tc>
      </w:tr>
      <w:tr w:rsidR="0007249C" w:rsidRPr="0007249C" w14:paraId="496075E6" w14:textId="77777777" w:rsidTr="0007249C">
        <w:trPr>
          <w:trHeight w:val="490"/>
        </w:trPr>
        <w:tc>
          <w:tcPr>
            <w:tcW w:w="0" w:type="auto"/>
            <w:hideMark/>
          </w:tcPr>
          <w:p w14:paraId="0FF38C41" w14:textId="77777777" w:rsidR="0007249C" w:rsidRPr="0007249C" w:rsidRDefault="0007249C" w:rsidP="0007249C">
            <w:pPr>
              <w:spacing w:after="200" w:line="276" w:lineRule="auto"/>
              <w:rPr>
                <w:rFonts w:cs="Times New Roman"/>
              </w:rPr>
            </w:pPr>
            <w:r w:rsidRPr="0007249C">
              <w:rPr>
                <w:rFonts w:cs="Times New Roman"/>
              </w:rPr>
              <w:t>Insert Course object into hash table</w:t>
            </w:r>
          </w:p>
        </w:tc>
        <w:tc>
          <w:tcPr>
            <w:tcW w:w="0" w:type="auto"/>
            <w:hideMark/>
          </w:tcPr>
          <w:p w14:paraId="0D58593B"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1163E814"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40CB1138" w14:textId="77777777" w:rsidR="0007249C" w:rsidRPr="0007249C" w:rsidRDefault="0007249C" w:rsidP="0007249C">
            <w:pPr>
              <w:spacing w:after="200" w:line="276" w:lineRule="auto"/>
              <w:rPr>
                <w:rFonts w:cs="Times New Roman"/>
              </w:rPr>
            </w:pPr>
            <w:r w:rsidRPr="0007249C">
              <w:rPr>
                <w:rFonts w:cs="Times New Roman"/>
              </w:rPr>
              <w:t>n</w:t>
            </w:r>
          </w:p>
        </w:tc>
      </w:tr>
      <w:tr w:rsidR="0007249C" w:rsidRPr="0007249C" w14:paraId="54671349" w14:textId="77777777" w:rsidTr="0007249C">
        <w:trPr>
          <w:trHeight w:val="478"/>
        </w:trPr>
        <w:tc>
          <w:tcPr>
            <w:tcW w:w="0" w:type="auto"/>
            <w:hideMark/>
          </w:tcPr>
          <w:p w14:paraId="1497C941" w14:textId="77777777" w:rsidR="0007249C" w:rsidRPr="0007249C" w:rsidRDefault="0007249C" w:rsidP="0007249C">
            <w:pPr>
              <w:spacing w:after="200" w:line="276" w:lineRule="auto"/>
              <w:rPr>
                <w:rFonts w:cs="Times New Roman"/>
              </w:rPr>
            </w:pPr>
            <w:r w:rsidRPr="0007249C">
              <w:rPr>
                <w:rFonts w:cs="Times New Roman"/>
              </w:rPr>
              <w:t>Close file</w:t>
            </w:r>
          </w:p>
        </w:tc>
        <w:tc>
          <w:tcPr>
            <w:tcW w:w="0" w:type="auto"/>
            <w:hideMark/>
          </w:tcPr>
          <w:p w14:paraId="1E108E25"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7C29D883"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6C6406D5" w14:textId="77777777" w:rsidR="0007249C" w:rsidRPr="0007249C" w:rsidRDefault="0007249C" w:rsidP="0007249C">
            <w:pPr>
              <w:spacing w:after="200" w:line="276" w:lineRule="auto"/>
              <w:rPr>
                <w:rFonts w:cs="Times New Roman"/>
              </w:rPr>
            </w:pPr>
            <w:r w:rsidRPr="0007249C">
              <w:rPr>
                <w:rFonts w:cs="Times New Roman"/>
              </w:rPr>
              <w:t>1</w:t>
            </w:r>
          </w:p>
        </w:tc>
      </w:tr>
      <w:tr w:rsidR="0007249C" w:rsidRPr="0007249C" w14:paraId="34F0F32D" w14:textId="77777777" w:rsidTr="0007249C">
        <w:trPr>
          <w:trHeight w:val="490"/>
        </w:trPr>
        <w:tc>
          <w:tcPr>
            <w:tcW w:w="0" w:type="auto"/>
            <w:hideMark/>
          </w:tcPr>
          <w:p w14:paraId="115BC5BE" w14:textId="77777777" w:rsidR="0007249C" w:rsidRPr="0007249C" w:rsidRDefault="0007249C" w:rsidP="0007249C">
            <w:pPr>
              <w:spacing w:after="200" w:line="276" w:lineRule="auto"/>
              <w:rPr>
                <w:rFonts w:cs="Times New Roman"/>
              </w:rPr>
            </w:pPr>
            <w:r w:rsidRPr="0007249C">
              <w:rPr>
                <w:rFonts w:cs="Times New Roman"/>
              </w:rPr>
              <w:t>Total Cost</w:t>
            </w:r>
          </w:p>
        </w:tc>
        <w:tc>
          <w:tcPr>
            <w:tcW w:w="0" w:type="auto"/>
            <w:hideMark/>
          </w:tcPr>
          <w:p w14:paraId="08BDC4EC" w14:textId="77777777" w:rsidR="0007249C" w:rsidRPr="0007249C" w:rsidRDefault="0007249C" w:rsidP="0007249C">
            <w:pPr>
              <w:spacing w:after="200" w:line="276" w:lineRule="auto"/>
              <w:rPr>
                <w:rFonts w:cs="Times New Roman"/>
              </w:rPr>
            </w:pPr>
          </w:p>
        </w:tc>
        <w:tc>
          <w:tcPr>
            <w:tcW w:w="0" w:type="auto"/>
            <w:hideMark/>
          </w:tcPr>
          <w:p w14:paraId="73383C5E" w14:textId="77777777" w:rsidR="0007249C" w:rsidRPr="0007249C" w:rsidRDefault="0007249C" w:rsidP="0007249C">
            <w:pPr>
              <w:spacing w:after="200" w:line="276" w:lineRule="auto"/>
              <w:rPr>
                <w:rFonts w:cs="Times New Roman"/>
              </w:rPr>
            </w:pPr>
          </w:p>
        </w:tc>
        <w:tc>
          <w:tcPr>
            <w:tcW w:w="0" w:type="auto"/>
            <w:hideMark/>
          </w:tcPr>
          <w:p w14:paraId="4F70C98D" w14:textId="77777777" w:rsidR="0007249C" w:rsidRPr="0007249C" w:rsidRDefault="0007249C" w:rsidP="0007249C">
            <w:pPr>
              <w:spacing w:after="200" w:line="276" w:lineRule="auto"/>
              <w:rPr>
                <w:rFonts w:cs="Times New Roman"/>
              </w:rPr>
            </w:pPr>
            <w:r w:rsidRPr="0007249C">
              <w:rPr>
                <w:rFonts w:cs="Times New Roman"/>
              </w:rPr>
              <w:t>8n + 4</w:t>
            </w:r>
          </w:p>
        </w:tc>
      </w:tr>
    </w:tbl>
    <w:p w14:paraId="1AADCDBB" w14:textId="77777777" w:rsidR="0007249C" w:rsidRPr="0007249C" w:rsidRDefault="0007249C" w:rsidP="0007249C">
      <w:pPr>
        <w:rPr>
          <w:rFonts w:cs="Times New Roman"/>
        </w:rPr>
      </w:pPr>
      <w:r w:rsidRPr="0007249C">
        <w:rPr>
          <w:rFonts w:cs="Times New Roman"/>
        </w:rPr>
        <w:t>Worst-case runtime: O(n) for loading the file and creating course objects.</w:t>
      </w:r>
      <w:r w:rsidRPr="0007249C">
        <w:rPr>
          <w:rFonts w:cs="Times New Roman"/>
        </w:rPr>
        <w:br/>
        <w:t xml:space="preserve">Memory usage: O(n), because one Course object is stored for each course </w:t>
      </w:r>
      <w:proofErr w:type="gramStart"/>
      <w:r w:rsidRPr="0007249C">
        <w:rPr>
          <w:rFonts w:cs="Times New Roman"/>
        </w:rPr>
        <w:t>in</w:t>
      </w:r>
      <w:proofErr w:type="gramEnd"/>
      <w:r w:rsidRPr="0007249C">
        <w:rPr>
          <w:rFonts w:cs="Times New Roman"/>
        </w:rPr>
        <w:t xml:space="preserve"> the hash table.</w:t>
      </w:r>
    </w:p>
    <w:p w14:paraId="73E53DAB" w14:textId="77777777" w:rsidR="0007249C" w:rsidRPr="0007249C" w:rsidRDefault="0007249C">
      <w:pPr>
        <w:rPr>
          <w:rFonts w:cs="Times New Roman"/>
        </w:rPr>
      </w:pPr>
      <w:r w:rsidRPr="0007249C">
        <w:rPr>
          <w:rFonts w:cs="Times New Roman"/>
        </w:rPr>
        <w:br w:type="page"/>
      </w:r>
    </w:p>
    <w:p w14:paraId="18BA443F" w14:textId="03912FD9" w:rsidR="0007249C" w:rsidRPr="0007249C" w:rsidRDefault="0007249C" w:rsidP="0007249C">
      <w:pPr>
        <w:rPr>
          <w:rFonts w:cs="Times New Roman"/>
        </w:rPr>
      </w:pPr>
      <w:r w:rsidRPr="0007249C">
        <w:rPr>
          <w:rFonts w:cs="Times New Roman"/>
        </w:rPr>
        <w:lastRenderedPageBreak/>
        <w:t>Binary Search Tree Runtime Analysis</w:t>
      </w:r>
    </w:p>
    <w:tbl>
      <w:tblPr>
        <w:tblStyle w:val="TableGrid"/>
        <w:tblW w:w="8584" w:type="dxa"/>
        <w:tblLook w:val="04A0" w:firstRow="1" w:lastRow="0" w:firstColumn="1" w:lastColumn="0" w:noHBand="0" w:noVBand="1"/>
      </w:tblPr>
      <w:tblGrid>
        <w:gridCol w:w="3187"/>
        <w:gridCol w:w="718"/>
        <w:gridCol w:w="2950"/>
        <w:gridCol w:w="1729"/>
      </w:tblGrid>
      <w:tr w:rsidR="0007249C" w:rsidRPr="0007249C" w14:paraId="3A31EFF2" w14:textId="77777777" w:rsidTr="0007249C">
        <w:trPr>
          <w:trHeight w:val="490"/>
        </w:trPr>
        <w:tc>
          <w:tcPr>
            <w:tcW w:w="0" w:type="auto"/>
            <w:hideMark/>
          </w:tcPr>
          <w:p w14:paraId="3CD8D90A" w14:textId="77777777" w:rsidR="0007249C" w:rsidRPr="0007249C" w:rsidRDefault="0007249C" w:rsidP="0007249C">
            <w:pPr>
              <w:spacing w:after="200" w:line="276" w:lineRule="auto"/>
              <w:rPr>
                <w:rFonts w:cs="Times New Roman"/>
                <w:b/>
                <w:bCs/>
              </w:rPr>
            </w:pPr>
            <w:r w:rsidRPr="0007249C">
              <w:rPr>
                <w:rFonts w:cs="Times New Roman"/>
                <w:b/>
                <w:bCs/>
              </w:rPr>
              <w:t>Code Step</w:t>
            </w:r>
          </w:p>
        </w:tc>
        <w:tc>
          <w:tcPr>
            <w:tcW w:w="0" w:type="auto"/>
            <w:hideMark/>
          </w:tcPr>
          <w:p w14:paraId="660B184B" w14:textId="77777777" w:rsidR="0007249C" w:rsidRPr="0007249C" w:rsidRDefault="0007249C" w:rsidP="0007249C">
            <w:pPr>
              <w:spacing w:after="200" w:line="276" w:lineRule="auto"/>
              <w:rPr>
                <w:rFonts w:cs="Times New Roman"/>
                <w:b/>
                <w:bCs/>
              </w:rPr>
            </w:pPr>
            <w:r w:rsidRPr="0007249C">
              <w:rPr>
                <w:rFonts w:cs="Times New Roman"/>
                <w:b/>
                <w:bCs/>
              </w:rPr>
              <w:t>Cost</w:t>
            </w:r>
          </w:p>
        </w:tc>
        <w:tc>
          <w:tcPr>
            <w:tcW w:w="0" w:type="auto"/>
            <w:hideMark/>
          </w:tcPr>
          <w:p w14:paraId="52AFCFE9" w14:textId="77777777" w:rsidR="0007249C" w:rsidRPr="0007249C" w:rsidRDefault="0007249C" w:rsidP="0007249C">
            <w:pPr>
              <w:spacing w:after="200" w:line="276" w:lineRule="auto"/>
              <w:rPr>
                <w:rFonts w:cs="Times New Roman"/>
                <w:b/>
                <w:bCs/>
              </w:rPr>
            </w:pPr>
            <w:r w:rsidRPr="0007249C">
              <w:rPr>
                <w:rFonts w:cs="Times New Roman"/>
                <w:b/>
                <w:bCs/>
              </w:rPr>
              <w:t>Number of Times Executed</w:t>
            </w:r>
          </w:p>
        </w:tc>
        <w:tc>
          <w:tcPr>
            <w:tcW w:w="0" w:type="auto"/>
            <w:hideMark/>
          </w:tcPr>
          <w:p w14:paraId="3DC7EF3E" w14:textId="77777777" w:rsidR="0007249C" w:rsidRPr="0007249C" w:rsidRDefault="0007249C" w:rsidP="0007249C">
            <w:pPr>
              <w:spacing w:after="200" w:line="276" w:lineRule="auto"/>
              <w:rPr>
                <w:rFonts w:cs="Times New Roman"/>
                <w:b/>
                <w:bCs/>
              </w:rPr>
            </w:pPr>
            <w:r w:rsidRPr="0007249C">
              <w:rPr>
                <w:rFonts w:cs="Times New Roman"/>
                <w:b/>
                <w:bCs/>
              </w:rPr>
              <w:t>Total Cost</w:t>
            </w:r>
          </w:p>
        </w:tc>
      </w:tr>
      <w:tr w:rsidR="0007249C" w:rsidRPr="0007249C" w14:paraId="2DF0625E" w14:textId="77777777" w:rsidTr="0007249C">
        <w:trPr>
          <w:trHeight w:val="500"/>
        </w:trPr>
        <w:tc>
          <w:tcPr>
            <w:tcW w:w="0" w:type="auto"/>
            <w:hideMark/>
          </w:tcPr>
          <w:p w14:paraId="28CEE943" w14:textId="77777777" w:rsidR="0007249C" w:rsidRPr="0007249C" w:rsidRDefault="0007249C" w:rsidP="0007249C">
            <w:pPr>
              <w:spacing w:after="200" w:line="276" w:lineRule="auto"/>
              <w:rPr>
                <w:rFonts w:cs="Times New Roman"/>
              </w:rPr>
            </w:pPr>
            <w:r w:rsidRPr="0007249C">
              <w:rPr>
                <w:rFonts w:cs="Times New Roman"/>
              </w:rPr>
              <w:t>Open file</w:t>
            </w:r>
          </w:p>
        </w:tc>
        <w:tc>
          <w:tcPr>
            <w:tcW w:w="0" w:type="auto"/>
            <w:hideMark/>
          </w:tcPr>
          <w:p w14:paraId="24D77AB8"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798BB457"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7F926317" w14:textId="77777777" w:rsidR="0007249C" w:rsidRPr="0007249C" w:rsidRDefault="0007249C" w:rsidP="0007249C">
            <w:pPr>
              <w:spacing w:after="200" w:line="276" w:lineRule="auto"/>
              <w:rPr>
                <w:rFonts w:cs="Times New Roman"/>
              </w:rPr>
            </w:pPr>
            <w:r w:rsidRPr="0007249C">
              <w:rPr>
                <w:rFonts w:cs="Times New Roman"/>
              </w:rPr>
              <w:t>1</w:t>
            </w:r>
          </w:p>
        </w:tc>
      </w:tr>
      <w:tr w:rsidR="0007249C" w:rsidRPr="0007249C" w14:paraId="3D7946AC" w14:textId="77777777" w:rsidTr="0007249C">
        <w:trPr>
          <w:trHeight w:val="490"/>
        </w:trPr>
        <w:tc>
          <w:tcPr>
            <w:tcW w:w="0" w:type="auto"/>
            <w:hideMark/>
          </w:tcPr>
          <w:p w14:paraId="79FA711C" w14:textId="77777777" w:rsidR="0007249C" w:rsidRPr="0007249C" w:rsidRDefault="0007249C" w:rsidP="0007249C">
            <w:pPr>
              <w:spacing w:after="200" w:line="276" w:lineRule="auto"/>
              <w:rPr>
                <w:rFonts w:cs="Times New Roman"/>
              </w:rPr>
            </w:pPr>
            <w:r w:rsidRPr="0007249C">
              <w:rPr>
                <w:rFonts w:cs="Times New Roman"/>
              </w:rPr>
              <w:t>Check if file opened</w:t>
            </w:r>
          </w:p>
        </w:tc>
        <w:tc>
          <w:tcPr>
            <w:tcW w:w="0" w:type="auto"/>
            <w:hideMark/>
          </w:tcPr>
          <w:p w14:paraId="17D22B85"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74DC59F7"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447451F7" w14:textId="77777777" w:rsidR="0007249C" w:rsidRPr="0007249C" w:rsidRDefault="0007249C" w:rsidP="0007249C">
            <w:pPr>
              <w:spacing w:after="200" w:line="276" w:lineRule="auto"/>
              <w:rPr>
                <w:rFonts w:cs="Times New Roman"/>
              </w:rPr>
            </w:pPr>
            <w:r w:rsidRPr="0007249C">
              <w:rPr>
                <w:rFonts w:cs="Times New Roman"/>
              </w:rPr>
              <w:t>1</w:t>
            </w:r>
          </w:p>
        </w:tc>
      </w:tr>
      <w:tr w:rsidR="0007249C" w:rsidRPr="0007249C" w14:paraId="542608EC" w14:textId="77777777" w:rsidTr="0007249C">
        <w:trPr>
          <w:trHeight w:val="500"/>
        </w:trPr>
        <w:tc>
          <w:tcPr>
            <w:tcW w:w="0" w:type="auto"/>
            <w:hideMark/>
          </w:tcPr>
          <w:p w14:paraId="70991B6F" w14:textId="77777777" w:rsidR="0007249C" w:rsidRPr="0007249C" w:rsidRDefault="0007249C" w:rsidP="0007249C">
            <w:pPr>
              <w:spacing w:after="200" w:line="276" w:lineRule="auto"/>
              <w:rPr>
                <w:rFonts w:cs="Times New Roman"/>
              </w:rPr>
            </w:pPr>
            <w:r w:rsidRPr="0007249C">
              <w:rPr>
                <w:rFonts w:cs="Times New Roman"/>
              </w:rPr>
              <w:t>Create empty binary search tree</w:t>
            </w:r>
          </w:p>
        </w:tc>
        <w:tc>
          <w:tcPr>
            <w:tcW w:w="0" w:type="auto"/>
            <w:hideMark/>
          </w:tcPr>
          <w:p w14:paraId="3CBE6131"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6EA375FB"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0FF20E94" w14:textId="77777777" w:rsidR="0007249C" w:rsidRPr="0007249C" w:rsidRDefault="0007249C" w:rsidP="0007249C">
            <w:pPr>
              <w:spacing w:after="200" w:line="276" w:lineRule="auto"/>
              <w:rPr>
                <w:rFonts w:cs="Times New Roman"/>
              </w:rPr>
            </w:pPr>
            <w:r w:rsidRPr="0007249C">
              <w:rPr>
                <w:rFonts w:cs="Times New Roman"/>
              </w:rPr>
              <w:t>1</w:t>
            </w:r>
          </w:p>
        </w:tc>
      </w:tr>
      <w:tr w:rsidR="0007249C" w:rsidRPr="0007249C" w14:paraId="2E7D0F53" w14:textId="77777777" w:rsidTr="0007249C">
        <w:trPr>
          <w:trHeight w:val="490"/>
        </w:trPr>
        <w:tc>
          <w:tcPr>
            <w:tcW w:w="0" w:type="auto"/>
            <w:hideMark/>
          </w:tcPr>
          <w:p w14:paraId="523138AC" w14:textId="77777777" w:rsidR="0007249C" w:rsidRPr="0007249C" w:rsidRDefault="0007249C" w:rsidP="0007249C">
            <w:pPr>
              <w:spacing w:after="200" w:line="276" w:lineRule="auto"/>
              <w:rPr>
                <w:rFonts w:cs="Times New Roman"/>
              </w:rPr>
            </w:pPr>
            <w:r w:rsidRPr="0007249C">
              <w:rPr>
                <w:rFonts w:cs="Times New Roman"/>
              </w:rPr>
              <w:t>Read line from file</w:t>
            </w:r>
          </w:p>
        </w:tc>
        <w:tc>
          <w:tcPr>
            <w:tcW w:w="0" w:type="auto"/>
            <w:hideMark/>
          </w:tcPr>
          <w:p w14:paraId="455810C0"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5E876FAA"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0CD3A567" w14:textId="77777777" w:rsidR="0007249C" w:rsidRPr="0007249C" w:rsidRDefault="0007249C" w:rsidP="0007249C">
            <w:pPr>
              <w:spacing w:after="200" w:line="276" w:lineRule="auto"/>
              <w:rPr>
                <w:rFonts w:cs="Times New Roman"/>
              </w:rPr>
            </w:pPr>
            <w:r w:rsidRPr="0007249C">
              <w:rPr>
                <w:rFonts w:cs="Times New Roman"/>
              </w:rPr>
              <w:t>n</w:t>
            </w:r>
          </w:p>
        </w:tc>
      </w:tr>
      <w:tr w:rsidR="0007249C" w:rsidRPr="0007249C" w14:paraId="2C0B9AB8" w14:textId="77777777" w:rsidTr="0007249C">
        <w:trPr>
          <w:trHeight w:val="500"/>
        </w:trPr>
        <w:tc>
          <w:tcPr>
            <w:tcW w:w="0" w:type="auto"/>
            <w:hideMark/>
          </w:tcPr>
          <w:p w14:paraId="0EC1B1C1" w14:textId="77777777" w:rsidR="0007249C" w:rsidRPr="0007249C" w:rsidRDefault="0007249C" w:rsidP="0007249C">
            <w:pPr>
              <w:spacing w:after="200" w:line="276" w:lineRule="auto"/>
              <w:rPr>
                <w:rFonts w:cs="Times New Roman"/>
              </w:rPr>
            </w:pPr>
            <w:r w:rsidRPr="0007249C">
              <w:rPr>
                <w:rFonts w:cs="Times New Roman"/>
              </w:rPr>
              <w:t>Split line by comma</w:t>
            </w:r>
          </w:p>
        </w:tc>
        <w:tc>
          <w:tcPr>
            <w:tcW w:w="0" w:type="auto"/>
            <w:hideMark/>
          </w:tcPr>
          <w:p w14:paraId="37CD0158"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4EB96AB4"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3A3F5E26" w14:textId="77777777" w:rsidR="0007249C" w:rsidRPr="0007249C" w:rsidRDefault="0007249C" w:rsidP="0007249C">
            <w:pPr>
              <w:spacing w:after="200" w:line="276" w:lineRule="auto"/>
              <w:rPr>
                <w:rFonts w:cs="Times New Roman"/>
              </w:rPr>
            </w:pPr>
            <w:r w:rsidRPr="0007249C">
              <w:rPr>
                <w:rFonts w:cs="Times New Roman"/>
              </w:rPr>
              <w:t>n</w:t>
            </w:r>
          </w:p>
        </w:tc>
      </w:tr>
      <w:tr w:rsidR="0007249C" w:rsidRPr="0007249C" w14:paraId="538EABC3" w14:textId="77777777" w:rsidTr="0007249C">
        <w:trPr>
          <w:trHeight w:val="490"/>
        </w:trPr>
        <w:tc>
          <w:tcPr>
            <w:tcW w:w="0" w:type="auto"/>
            <w:hideMark/>
          </w:tcPr>
          <w:p w14:paraId="543B4030" w14:textId="77777777" w:rsidR="0007249C" w:rsidRPr="0007249C" w:rsidRDefault="0007249C" w:rsidP="0007249C">
            <w:pPr>
              <w:spacing w:after="200" w:line="276" w:lineRule="auto"/>
              <w:rPr>
                <w:rFonts w:cs="Times New Roman"/>
              </w:rPr>
            </w:pPr>
            <w:r w:rsidRPr="0007249C">
              <w:rPr>
                <w:rFonts w:cs="Times New Roman"/>
              </w:rPr>
              <w:t>Check token count</w:t>
            </w:r>
          </w:p>
        </w:tc>
        <w:tc>
          <w:tcPr>
            <w:tcW w:w="0" w:type="auto"/>
            <w:hideMark/>
          </w:tcPr>
          <w:p w14:paraId="001A45E3"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0AF7BDC8"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5D384A7E" w14:textId="77777777" w:rsidR="0007249C" w:rsidRPr="0007249C" w:rsidRDefault="0007249C" w:rsidP="0007249C">
            <w:pPr>
              <w:spacing w:after="200" w:line="276" w:lineRule="auto"/>
              <w:rPr>
                <w:rFonts w:cs="Times New Roman"/>
              </w:rPr>
            </w:pPr>
            <w:r w:rsidRPr="0007249C">
              <w:rPr>
                <w:rFonts w:cs="Times New Roman"/>
              </w:rPr>
              <w:t>n</w:t>
            </w:r>
          </w:p>
        </w:tc>
      </w:tr>
      <w:tr w:rsidR="0007249C" w:rsidRPr="0007249C" w14:paraId="19CF778C" w14:textId="77777777" w:rsidTr="0007249C">
        <w:trPr>
          <w:trHeight w:val="500"/>
        </w:trPr>
        <w:tc>
          <w:tcPr>
            <w:tcW w:w="0" w:type="auto"/>
            <w:hideMark/>
          </w:tcPr>
          <w:p w14:paraId="23604D41" w14:textId="77777777" w:rsidR="0007249C" w:rsidRPr="0007249C" w:rsidRDefault="0007249C" w:rsidP="0007249C">
            <w:pPr>
              <w:spacing w:after="200" w:line="276" w:lineRule="auto"/>
              <w:rPr>
                <w:rFonts w:cs="Times New Roman"/>
              </w:rPr>
            </w:pPr>
            <w:r w:rsidRPr="0007249C">
              <w:rPr>
                <w:rFonts w:cs="Times New Roman"/>
              </w:rPr>
              <w:t>Create Course object</w:t>
            </w:r>
          </w:p>
        </w:tc>
        <w:tc>
          <w:tcPr>
            <w:tcW w:w="0" w:type="auto"/>
            <w:hideMark/>
          </w:tcPr>
          <w:p w14:paraId="4080824B"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1D133C42"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05FB6E9F" w14:textId="77777777" w:rsidR="0007249C" w:rsidRPr="0007249C" w:rsidRDefault="0007249C" w:rsidP="0007249C">
            <w:pPr>
              <w:spacing w:after="200" w:line="276" w:lineRule="auto"/>
              <w:rPr>
                <w:rFonts w:cs="Times New Roman"/>
              </w:rPr>
            </w:pPr>
            <w:r w:rsidRPr="0007249C">
              <w:rPr>
                <w:rFonts w:cs="Times New Roman"/>
              </w:rPr>
              <w:t>n</w:t>
            </w:r>
          </w:p>
        </w:tc>
      </w:tr>
      <w:tr w:rsidR="0007249C" w:rsidRPr="0007249C" w14:paraId="4085D597" w14:textId="77777777" w:rsidTr="0007249C">
        <w:trPr>
          <w:trHeight w:val="490"/>
        </w:trPr>
        <w:tc>
          <w:tcPr>
            <w:tcW w:w="0" w:type="auto"/>
            <w:hideMark/>
          </w:tcPr>
          <w:p w14:paraId="4729E8A9" w14:textId="77777777" w:rsidR="0007249C" w:rsidRPr="0007249C" w:rsidRDefault="0007249C" w:rsidP="0007249C">
            <w:pPr>
              <w:spacing w:after="200" w:line="276" w:lineRule="auto"/>
              <w:rPr>
                <w:rFonts w:cs="Times New Roman"/>
              </w:rPr>
            </w:pPr>
            <w:r w:rsidRPr="0007249C">
              <w:rPr>
                <w:rFonts w:cs="Times New Roman"/>
              </w:rPr>
              <w:t>Set course number</w:t>
            </w:r>
          </w:p>
        </w:tc>
        <w:tc>
          <w:tcPr>
            <w:tcW w:w="0" w:type="auto"/>
            <w:hideMark/>
          </w:tcPr>
          <w:p w14:paraId="2DCF7B14"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0BB18663"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347D2875" w14:textId="77777777" w:rsidR="0007249C" w:rsidRPr="0007249C" w:rsidRDefault="0007249C" w:rsidP="0007249C">
            <w:pPr>
              <w:spacing w:after="200" w:line="276" w:lineRule="auto"/>
              <w:rPr>
                <w:rFonts w:cs="Times New Roman"/>
              </w:rPr>
            </w:pPr>
            <w:r w:rsidRPr="0007249C">
              <w:rPr>
                <w:rFonts w:cs="Times New Roman"/>
              </w:rPr>
              <w:t>n</w:t>
            </w:r>
          </w:p>
        </w:tc>
      </w:tr>
      <w:tr w:rsidR="0007249C" w:rsidRPr="0007249C" w14:paraId="3A98238A" w14:textId="77777777" w:rsidTr="0007249C">
        <w:trPr>
          <w:trHeight w:val="490"/>
        </w:trPr>
        <w:tc>
          <w:tcPr>
            <w:tcW w:w="0" w:type="auto"/>
            <w:hideMark/>
          </w:tcPr>
          <w:p w14:paraId="695FC776" w14:textId="77777777" w:rsidR="0007249C" w:rsidRPr="0007249C" w:rsidRDefault="0007249C" w:rsidP="0007249C">
            <w:pPr>
              <w:spacing w:after="200" w:line="276" w:lineRule="auto"/>
              <w:rPr>
                <w:rFonts w:cs="Times New Roman"/>
              </w:rPr>
            </w:pPr>
            <w:r w:rsidRPr="0007249C">
              <w:rPr>
                <w:rFonts w:cs="Times New Roman"/>
              </w:rPr>
              <w:t>Set course title</w:t>
            </w:r>
          </w:p>
        </w:tc>
        <w:tc>
          <w:tcPr>
            <w:tcW w:w="0" w:type="auto"/>
            <w:hideMark/>
          </w:tcPr>
          <w:p w14:paraId="1A73F042"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6CD4C726"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39E8FF55" w14:textId="77777777" w:rsidR="0007249C" w:rsidRPr="0007249C" w:rsidRDefault="0007249C" w:rsidP="0007249C">
            <w:pPr>
              <w:spacing w:after="200" w:line="276" w:lineRule="auto"/>
              <w:rPr>
                <w:rFonts w:cs="Times New Roman"/>
              </w:rPr>
            </w:pPr>
            <w:r w:rsidRPr="0007249C">
              <w:rPr>
                <w:rFonts w:cs="Times New Roman"/>
              </w:rPr>
              <w:t>n</w:t>
            </w:r>
          </w:p>
        </w:tc>
      </w:tr>
      <w:tr w:rsidR="0007249C" w:rsidRPr="0007249C" w14:paraId="11C591F0" w14:textId="77777777" w:rsidTr="0007249C">
        <w:trPr>
          <w:trHeight w:val="500"/>
        </w:trPr>
        <w:tc>
          <w:tcPr>
            <w:tcW w:w="0" w:type="auto"/>
            <w:hideMark/>
          </w:tcPr>
          <w:p w14:paraId="79983FCB" w14:textId="77777777" w:rsidR="0007249C" w:rsidRPr="0007249C" w:rsidRDefault="0007249C" w:rsidP="0007249C">
            <w:pPr>
              <w:spacing w:after="200" w:line="276" w:lineRule="auto"/>
              <w:rPr>
                <w:rFonts w:cs="Times New Roman"/>
              </w:rPr>
            </w:pPr>
            <w:r w:rsidRPr="0007249C">
              <w:rPr>
                <w:rFonts w:cs="Times New Roman"/>
              </w:rPr>
              <w:t>Add prerequisites</w:t>
            </w:r>
          </w:p>
        </w:tc>
        <w:tc>
          <w:tcPr>
            <w:tcW w:w="0" w:type="auto"/>
            <w:hideMark/>
          </w:tcPr>
          <w:p w14:paraId="60D446B4"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4AA96040"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5EDE5090" w14:textId="77777777" w:rsidR="0007249C" w:rsidRPr="0007249C" w:rsidRDefault="0007249C" w:rsidP="0007249C">
            <w:pPr>
              <w:spacing w:after="200" w:line="276" w:lineRule="auto"/>
              <w:rPr>
                <w:rFonts w:cs="Times New Roman"/>
              </w:rPr>
            </w:pPr>
            <w:r w:rsidRPr="0007249C">
              <w:rPr>
                <w:rFonts w:cs="Times New Roman"/>
              </w:rPr>
              <w:t>n</w:t>
            </w:r>
          </w:p>
        </w:tc>
      </w:tr>
      <w:tr w:rsidR="0007249C" w:rsidRPr="0007249C" w14:paraId="28CD626A" w14:textId="77777777" w:rsidTr="0007249C">
        <w:trPr>
          <w:trHeight w:val="490"/>
        </w:trPr>
        <w:tc>
          <w:tcPr>
            <w:tcW w:w="0" w:type="auto"/>
            <w:hideMark/>
          </w:tcPr>
          <w:p w14:paraId="637C4DB2" w14:textId="77777777" w:rsidR="0007249C" w:rsidRPr="0007249C" w:rsidRDefault="0007249C" w:rsidP="0007249C">
            <w:pPr>
              <w:spacing w:after="200" w:line="276" w:lineRule="auto"/>
              <w:rPr>
                <w:rFonts w:cs="Times New Roman"/>
              </w:rPr>
            </w:pPr>
            <w:r w:rsidRPr="0007249C">
              <w:rPr>
                <w:rFonts w:cs="Times New Roman"/>
              </w:rPr>
              <w:t>Insert Course object into tree</w:t>
            </w:r>
          </w:p>
        </w:tc>
        <w:tc>
          <w:tcPr>
            <w:tcW w:w="0" w:type="auto"/>
            <w:hideMark/>
          </w:tcPr>
          <w:p w14:paraId="32BD97A2" w14:textId="77777777" w:rsidR="0007249C" w:rsidRPr="0007249C" w:rsidRDefault="0007249C" w:rsidP="0007249C">
            <w:pPr>
              <w:spacing w:after="200" w:line="276" w:lineRule="auto"/>
              <w:rPr>
                <w:rFonts w:cs="Times New Roman"/>
              </w:rPr>
            </w:pPr>
            <w:proofErr w:type="gramStart"/>
            <w:r w:rsidRPr="0007249C">
              <w:rPr>
                <w:rFonts w:cs="Times New Roman"/>
              </w:rPr>
              <w:t>log</w:t>
            </w:r>
            <w:proofErr w:type="gramEnd"/>
            <w:r w:rsidRPr="0007249C">
              <w:rPr>
                <w:rFonts w:cs="Times New Roman"/>
              </w:rPr>
              <w:t xml:space="preserve"> n</w:t>
            </w:r>
          </w:p>
        </w:tc>
        <w:tc>
          <w:tcPr>
            <w:tcW w:w="0" w:type="auto"/>
            <w:hideMark/>
          </w:tcPr>
          <w:p w14:paraId="2E6EDFE5" w14:textId="77777777" w:rsidR="0007249C" w:rsidRPr="0007249C" w:rsidRDefault="0007249C" w:rsidP="0007249C">
            <w:pPr>
              <w:spacing w:after="200" w:line="276" w:lineRule="auto"/>
              <w:rPr>
                <w:rFonts w:cs="Times New Roman"/>
              </w:rPr>
            </w:pPr>
            <w:r w:rsidRPr="0007249C">
              <w:rPr>
                <w:rFonts w:cs="Times New Roman"/>
              </w:rPr>
              <w:t>n</w:t>
            </w:r>
          </w:p>
        </w:tc>
        <w:tc>
          <w:tcPr>
            <w:tcW w:w="0" w:type="auto"/>
            <w:hideMark/>
          </w:tcPr>
          <w:p w14:paraId="6E9016F3" w14:textId="77777777" w:rsidR="0007249C" w:rsidRPr="0007249C" w:rsidRDefault="0007249C" w:rsidP="0007249C">
            <w:pPr>
              <w:spacing w:after="200" w:line="276" w:lineRule="auto"/>
              <w:rPr>
                <w:rFonts w:cs="Times New Roman"/>
              </w:rPr>
            </w:pPr>
            <w:r w:rsidRPr="0007249C">
              <w:rPr>
                <w:rFonts w:cs="Times New Roman"/>
              </w:rPr>
              <w:t>n log n</w:t>
            </w:r>
          </w:p>
        </w:tc>
      </w:tr>
      <w:tr w:rsidR="0007249C" w:rsidRPr="0007249C" w14:paraId="5FC36610" w14:textId="77777777" w:rsidTr="0007249C">
        <w:trPr>
          <w:trHeight w:val="500"/>
        </w:trPr>
        <w:tc>
          <w:tcPr>
            <w:tcW w:w="0" w:type="auto"/>
            <w:hideMark/>
          </w:tcPr>
          <w:p w14:paraId="6A4532FA" w14:textId="77777777" w:rsidR="0007249C" w:rsidRPr="0007249C" w:rsidRDefault="0007249C" w:rsidP="0007249C">
            <w:pPr>
              <w:spacing w:after="200" w:line="276" w:lineRule="auto"/>
              <w:rPr>
                <w:rFonts w:cs="Times New Roman"/>
              </w:rPr>
            </w:pPr>
            <w:r w:rsidRPr="0007249C">
              <w:rPr>
                <w:rFonts w:cs="Times New Roman"/>
              </w:rPr>
              <w:t>Close file</w:t>
            </w:r>
          </w:p>
        </w:tc>
        <w:tc>
          <w:tcPr>
            <w:tcW w:w="0" w:type="auto"/>
            <w:hideMark/>
          </w:tcPr>
          <w:p w14:paraId="7BC1A30B"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4E98D15C" w14:textId="77777777" w:rsidR="0007249C" w:rsidRPr="0007249C" w:rsidRDefault="0007249C" w:rsidP="0007249C">
            <w:pPr>
              <w:spacing w:after="200" w:line="276" w:lineRule="auto"/>
              <w:rPr>
                <w:rFonts w:cs="Times New Roman"/>
              </w:rPr>
            </w:pPr>
            <w:r w:rsidRPr="0007249C">
              <w:rPr>
                <w:rFonts w:cs="Times New Roman"/>
              </w:rPr>
              <w:t>1</w:t>
            </w:r>
          </w:p>
        </w:tc>
        <w:tc>
          <w:tcPr>
            <w:tcW w:w="0" w:type="auto"/>
            <w:hideMark/>
          </w:tcPr>
          <w:p w14:paraId="57A493B5" w14:textId="77777777" w:rsidR="0007249C" w:rsidRPr="0007249C" w:rsidRDefault="0007249C" w:rsidP="0007249C">
            <w:pPr>
              <w:spacing w:after="200" w:line="276" w:lineRule="auto"/>
              <w:rPr>
                <w:rFonts w:cs="Times New Roman"/>
              </w:rPr>
            </w:pPr>
            <w:r w:rsidRPr="0007249C">
              <w:rPr>
                <w:rFonts w:cs="Times New Roman"/>
              </w:rPr>
              <w:t>1</w:t>
            </w:r>
          </w:p>
        </w:tc>
      </w:tr>
      <w:tr w:rsidR="0007249C" w:rsidRPr="0007249C" w14:paraId="64A515E4" w14:textId="77777777" w:rsidTr="0007249C">
        <w:trPr>
          <w:trHeight w:val="490"/>
        </w:trPr>
        <w:tc>
          <w:tcPr>
            <w:tcW w:w="0" w:type="auto"/>
            <w:hideMark/>
          </w:tcPr>
          <w:p w14:paraId="662F4F73" w14:textId="77777777" w:rsidR="0007249C" w:rsidRPr="0007249C" w:rsidRDefault="0007249C" w:rsidP="0007249C">
            <w:pPr>
              <w:spacing w:after="200" w:line="276" w:lineRule="auto"/>
              <w:rPr>
                <w:rFonts w:cs="Times New Roman"/>
              </w:rPr>
            </w:pPr>
            <w:r w:rsidRPr="0007249C">
              <w:rPr>
                <w:rFonts w:cs="Times New Roman"/>
              </w:rPr>
              <w:t>Total Cost</w:t>
            </w:r>
          </w:p>
        </w:tc>
        <w:tc>
          <w:tcPr>
            <w:tcW w:w="0" w:type="auto"/>
            <w:hideMark/>
          </w:tcPr>
          <w:p w14:paraId="4007CE3C" w14:textId="77777777" w:rsidR="0007249C" w:rsidRPr="0007249C" w:rsidRDefault="0007249C" w:rsidP="0007249C">
            <w:pPr>
              <w:spacing w:after="200" w:line="276" w:lineRule="auto"/>
              <w:rPr>
                <w:rFonts w:cs="Times New Roman"/>
              </w:rPr>
            </w:pPr>
          </w:p>
        </w:tc>
        <w:tc>
          <w:tcPr>
            <w:tcW w:w="0" w:type="auto"/>
            <w:hideMark/>
          </w:tcPr>
          <w:p w14:paraId="067FBD60" w14:textId="77777777" w:rsidR="0007249C" w:rsidRPr="0007249C" w:rsidRDefault="0007249C" w:rsidP="0007249C">
            <w:pPr>
              <w:spacing w:after="200" w:line="276" w:lineRule="auto"/>
              <w:rPr>
                <w:rFonts w:cs="Times New Roman"/>
              </w:rPr>
            </w:pPr>
          </w:p>
        </w:tc>
        <w:tc>
          <w:tcPr>
            <w:tcW w:w="0" w:type="auto"/>
            <w:hideMark/>
          </w:tcPr>
          <w:p w14:paraId="6D90BCBA" w14:textId="77777777" w:rsidR="0007249C" w:rsidRPr="0007249C" w:rsidRDefault="0007249C" w:rsidP="0007249C">
            <w:pPr>
              <w:spacing w:after="200" w:line="276" w:lineRule="auto"/>
              <w:rPr>
                <w:rFonts w:cs="Times New Roman"/>
              </w:rPr>
            </w:pPr>
            <w:r w:rsidRPr="0007249C">
              <w:rPr>
                <w:rFonts w:cs="Times New Roman"/>
              </w:rPr>
              <w:t>n log n + 7n + 4</w:t>
            </w:r>
          </w:p>
        </w:tc>
      </w:tr>
    </w:tbl>
    <w:p w14:paraId="2C45C271" w14:textId="77777777" w:rsidR="0007249C" w:rsidRPr="0007249C" w:rsidRDefault="0007249C" w:rsidP="0007249C">
      <w:pPr>
        <w:rPr>
          <w:rFonts w:cs="Times New Roman"/>
        </w:rPr>
      </w:pPr>
      <w:r w:rsidRPr="0007249C">
        <w:rPr>
          <w:rFonts w:cs="Times New Roman"/>
        </w:rPr>
        <w:t xml:space="preserve">Worst-case runtime: </w:t>
      </w:r>
      <w:proofErr w:type="gramStart"/>
      <w:r w:rsidRPr="0007249C">
        <w:rPr>
          <w:rFonts w:cs="Times New Roman"/>
        </w:rPr>
        <w:t>O(</w:t>
      </w:r>
      <w:proofErr w:type="gramEnd"/>
      <w:r w:rsidRPr="0007249C">
        <w:rPr>
          <w:rFonts w:cs="Times New Roman"/>
        </w:rPr>
        <w:t>n log n) if the tree remains reasonably balanced. If the binary search tree becomes completely unbalanced, the worst case can become O(n²).</w:t>
      </w:r>
      <w:r w:rsidRPr="0007249C">
        <w:rPr>
          <w:rFonts w:cs="Times New Roman"/>
        </w:rPr>
        <w:br/>
        <w:t>Memory usage: O(n), because one node is stored for each course in the tree.</w:t>
      </w:r>
    </w:p>
    <w:p w14:paraId="5F5C8A91" w14:textId="77777777" w:rsidR="0007249C" w:rsidRPr="0007249C" w:rsidRDefault="0007249C" w:rsidP="0007249C">
      <w:pPr>
        <w:rPr>
          <w:rFonts w:cs="Times New Roman"/>
        </w:rPr>
      </w:pPr>
    </w:p>
    <w:p w14:paraId="7F7FE73C" w14:textId="77777777" w:rsidR="0007249C" w:rsidRDefault="0007249C">
      <w:pPr>
        <w:rPr>
          <w:rFonts w:cs="Times New Roman"/>
          <w:b/>
          <w:bCs/>
        </w:rPr>
      </w:pPr>
      <w:r>
        <w:rPr>
          <w:rFonts w:cs="Times New Roman"/>
          <w:b/>
          <w:bCs/>
        </w:rPr>
        <w:br w:type="page"/>
      </w:r>
    </w:p>
    <w:p w14:paraId="34EDD6FD" w14:textId="2FF25A53" w:rsidR="006F41E2" w:rsidRPr="0007249C" w:rsidRDefault="00000000" w:rsidP="0007249C">
      <w:pPr>
        <w:rPr>
          <w:rFonts w:cs="Times New Roman"/>
          <w:b/>
          <w:bCs/>
        </w:rPr>
      </w:pPr>
      <w:r w:rsidRPr="0007249C">
        <w:rPr>
          <w:rFonts w:cs="Times New Roman"/>
          <w:b/>
          <w:bCs/>
        </w:rPr>
        <w:lastRenderedPageBreak/>
        <w:t>Advantages, Disadvantages, and Recommendation</w:t>
      </w:r>
    </w:p>
    <w:p w14:paraId="71201617" w14:textId="77777777" w:rsidR="00F9119D" w:rsidRPr="0007249C" w:rsidRDefault="00F9119D" w:rsidP="00F9119D">
      <w:pPr>
        <w:spacing w:after="0" w:line="480" w:lineRule="auto"/>
        <w:rPr>
          <w:rFonts w:cs="Times New Roman"/>
        </w:rPr>
      </w:pPr>
      <w:r w:rsidRPr="0007249C">
        <w:rPr>
          <w:rFonts w:cs="Times New Roman"/>
        </w:rPr>
        <w:t>Vector</w:t>
      </w:r>
    </w:p>
    <w:p w14:paraId="76FC5D60" w14:textId="77777777" w:rsidR="00F9119D" w:rsidRPr="0007249C" w:rsidRDefault="00F9119D" w:rsidP="00F9119D">
      <w:pPr>
        <w:spacing w:after="0" w:line="480" w:lineRule="auto"/>
        <w:rPr>
          <w:rFonts w:cs="Times New Roman"/>
        </w:rPr>
      </w:pPr>
      <w:r w:rsidRPr="0007249C">
        <w:rPr>
          <w:rFonts w:cs="Times New Roman"/>
        </w:rPr>
        <w:t>Advantages:</w:t>
      </w:r>
    </w:p>
    <w:p w14:paraId="4A9710CE" w14:textId="77777777" w:rsidR="00F9119D" w:rsidRPr="0007249C" w:rsidRDefault="00F9119D" w:rsidP="00F9119D">
      <w:pPr>
        <w:numPr>
          <w:ilvl w:val="0"/>
          <w:numId w:val="10"/>
        </w:numPr>
        <w:spacing w:after="0" w:line="480" w:lineRule="auto"/>
        <w:rPr>
          <w:rFonts w:cs="Times New Roman"/>
        </w:rPr>
      </w:pPr>
      <w:r w:rsidRPr="0007249C">
        <w:rPr>
          <w:rFonts w:cs="Times New Roman"/>
        </w:rPr>
        <w:t>Simple to implement</w:t>
      </w:r>
    </w:p>
    <w:p w14:paraId="206C7C17" w14:textId="77777777" w:rsidR="00F9119D" w:rsidRPr="0007249C" w:rsidRDefault="00F9119D" w:rsidP="00F9119D">
      <w:pPr>
        <w:numPr>
          <w:ilvl w:val="0"/>
          <w:numId w:val="10"/>
        </w:numPr>
        <w:spacing w:after="0" w:line="480" w:lineRule="auto"/>
        <w:rPr>
          <w:rFonts w:cs="Times New Roman"/>
        </w:rPr>
      </w:pPr>
      <w:r w:rsidRPr="0007249C">
        <w:rPr>
          <w:rFonts w:cs="Times New Roman"/>
        </w:rPr>
        <w:t>Easy to traverse through data</w:t>
      </w:r>
    </w:p>
    <w:p w14:paraId="7CE13C3E" w14:textId="77777777" w:rsidR="00F9119D" w:rsidRPr="0007249C" w:rsidRDefault="00F9119D" w:rsidP="00F9119D">
      <w:pPr>
        <w:spacing w:after="0" w:line="480" w:lineRule="auto"/>
        <w:rPr>
          <w:rFonts w:cs="Times New Roman"/>
        </w:rPr>
      </w:pPr>
      <w:r w:rsidRPr="0007249C">
        <w:rPr>
          <w:rFonts w:cs="Times New Roman"/>
        </w:rPr>
        <w:t>Disadvantages:</w:t>
      </w:r>
    </w:p>
    <w:p w14:paraId="67D11813" w14:textId="77777777" w:rsidR="00F9119D" w:rsidRPr="0007249C" w:rsidRDefault="00F9119D" w:rsidP="00F9119D">
      <w:pPr>
        <w:numPr>
          <w:ilvl w:val="0"/>
          <w:numId w:val="11"/>
        </w:numPr>
        <w:spacing w:after="0" w:line="480" w:lineRule="auto"/>
        <w:rPr>
          <w:rFonts w:cs="Times New Roman"/>
        </w:rPr>
      </w:pPr>
      <w:r w:rsidRPr="0007249C">
        <w:rPr>
          <w:rFonts w:cs="Times New Roman"/>
        </w:rPr>
        <w:t>Searching requires linear traversal</w:t>
      </w:r>
    </w:p>
    <w:p w14:paraId="5B956CFD" w14:textId="77777777" w:rsidR="00F9119D" w:rsidRPr="0007249C" w:rsidRDefault="00F9119D" w:rsidP="00F9119D">
      <w:pPr>
        <w:numPr>
          <w:ilvl w:val="0"/>
          <w:numId w:val="11"/>
        </w:numPr>
        <w:spacing w:after="0" w:line="480" w:lineRule="auto"/>
        <w:rPr>
          <w:rFonts w:cs="Times New Roman"/>
        </w:rPr>
      </w:pPr>
      <w:r w:rsidRPr="0007249C">
        <w:rPr>
          <w:rFonts w:cs="Times New Roman"/>
        </w:rPr>
        <w:t>Sorting is required before printing</w:t>
      </w:r>
    </w:p>
    <w:p w14:paraId="0E8308D2" w14:textId="14AD59AB" w:rsidR="00F9119D" w:rsidRPr="0007249C" w:rsidRDefault="00F9119D" w:rsidP="0007249C">
      <w:pPr>
        <w:rPr>
          <w:rFonts w:cs="Times New Roman"/>
        </w:rPr>
      </w:pPr>
      <w:r w:rsidRPr="0007249C">
        <w:rPr>
          <w:rFonts w:cs="Times New Roman"/>
        </w:rPr>
        <w:t>Hash Table</w:t>
      </w:r>
    </w:p>
    <w:p w14:paraId="53F60AC6" w14:textId="77777777" w:rsidR="00F9119D" w:rsidRPr="0007249C" w:rsidRDefault="00F9119D" w:rsidP="00F9119D">
      <w:pPr>
        <w:spacing w:after="0" w:line="480" w:lineRule="auto"/>
        <w:rPr>
          <w:rFonts w:cs="Times New Roman"/>
        </w:rPr>
      </w:pPr>
      <w:r w:rsidRPr="0007249C">
        <w:rPr>
          <w:rFonts w:cs="Times New Roman"/>
        </w:rPr>
        <w:t>Advantages:</w:t>
      </w:r>
    </w:p>
    <w:p w14:paraId="21082765" w14:textId="77777777" w:rsidR="00F9119D" w:rsidRPr="0007249C" w:rsidRDefault="00F9119D" w:rsidP="00F9119D">
      <w:pPr>
        <w:numPr>
          <w:ilvl w:val="0"/>
          <w:numId w:val="12"/>
        </w:numPr>
        <w:spacing w:after="0" w:line="480" w:lineRule="auto"/>
        <w:rPr>
          <w:rFonts w:cs="Times New Roman"/>
        </w:rPr>
      </w:pPr>
      <w:r w:rsidRPr="0007249C">
        <w:rPr>
          <w:rFonts w:cs="Times New Roman"/>
        </w:rPr>
        <w:t xml:space="preserve">Fast searching with average runtime of </w:t>
      </w:r>
      <w:proofErr w:type="gramStart"/>
      <w:r w:rsidRPr="0007249C">
        <w:rPr>
          <w:rFonts w:cs="Times New Roman"/>
        </w:rPr>
        <w:t>O(</w:t>
      </w:r>
      <w:proofErr w:type="gramEnd"/>
      <w:r w:rsidRPr="0007249C">
        <w:rPr>
          <w:rFonts w:cs="Times New Roman"/>
        </w:rPr>
        <w:t>1)</w:t>
      </w:r>
    </w:p>
    <w:p w14:paraId="50DC22E2" w14:textId="77777777" w:rsidR="00F9119D" w:rsidRPr="0007249C" w:rsidRDefault="00F9119D" w:rsidP="00F9119D">
      <w:pPr>
        <w:numPr>
          <w:ilvl w:val="0"/>
          <w:numId w:val="12"/>
        </w:numPr>
        <w:spacing w:after="0" w:line="480" w:lineRule="auto"/>
        <w:rPr>
          <w:rFonts w:cs="Times New Roman"/>
        </w:rPr>
      </w:pPr>
      <w:r w:rsidRPr="0007249C">
        <w:rPr>
          <w:rFonts w:cs="Times New Roman"/>
        </w:rPr>
        <w:t>Efficient course lookups</w:t>
      </w:r>
    </w:p>
    <w:p w14:paraId="28332619" w14:textId="77777777" w:rsidR="00F9119D" w:rsidRPr="0007249C" w:rsidRDefault="00F9119D" w:rsidP="00F9119D">
      <w:pPr>
        <w:spacing w:after="0" w:line="480" w:lineRule="auto"/>
        <w:rPr>
          <w:rFonts w:cs="Times New Roman"/>
        </w:rPr>
      </w:pPr>
      <w:r w:rsidRPr="0007249C">
        <w:rPr>
          <w:rFonts w:cs="Times New Roman"/>
        </w:rPr>
        <w:t>Disadvantages:</w:t>
      </w:r>
    </w:p>
    <w:p w14:paraId="4D49596F" w14:textId="77777777" w:rsidR="00F9119D" w:rsidRPr="0007249C" w:rsidRDefault="00F9119D" w:rsidP="00F9119D">
      <w:pPr>
        <w:numPr>
          <w:ilvl w:val="0"/>
          <w:numId w:val="13"/>
        </w:numPr>
        <w:spacing w:after="0" w:line="480" w:lineRule="auto"/>
        <w:rPr>
          <w:rFonts w:cs="Times New Roman"/>
        </w:rPr>
      </w:pPr>
      <w:r w:rsidRPr="0007249C">
        <w:rPr>
          <w:rFonts w:cs="Times New Roman"/>
        </w:rPr>
        <w:t>Courses are not stored in sorted order</w:t>
      </w:r>
    </w:p>
    <w:p w14:paraId="11F8D4B0" w14:textId="77777777" w:rsidR="00F9119D" w:rsidRPr="0007249C" w:rsidRDefault="00F9119D" w:rsidP="00F9119D">
      <w:pPr>
        <w:numPr>
          <w:ilvl w:val="0"/>
          <w:numId w:val="13"/>
        </w:numPr>
        <w:spacing w:after="0" w:line="480" w:lineRule="auto"/>
        <w:rPr>
          <w:rFonts w:cs="Times New Roman"/>
        </w:rPr>
      </w:pPr>
      <w:r w:rsidRPr="0007249C">
        <w:rPr>
          <w:rFonts w:cs="Times New Roman"/>
        </w:rPr>
        <w:t>Additional sorting is required for printing</w:t>
      </w:r>
    </w:p>
    <w:p w14:paraId="120423DB" w14:textId="77777777" w:rsidR="00F9119D" w:rsidRPr="0007249C" w:rsidRDefault="00F9119D" w:rsidP="00F9119D">
      <w:pPr>
        <w:spacing w:after="0" w:line="480" w:lineRule="auto"/>
        <w:rPr>
          <w:rFonts w:cs="Times New Roman"/>
        </w:rPr>
      </w:pPr>
      <w:r w:rsidRPr="0007249C">
        <w:rPr>
          <w:rFonts w:cs="Times New Roman"/>
        </w:rPr>
        <w:t>Binary Search Tree</w:t>
      </w:r>
    </w:p>
    <w:p w14:paraId="43E039B6" w14:textId="77777777" w:rsidR="00F9119D" w:rsidRPr="0007249C" w:rsidRDefault="00F9119D" w:rsidP="00F9119D">
      <w:pPr>
        <w:spacing w:after="0" w:line="480" w:lineRule="auto"/>
        <w:rPr>
          <w:rFonts w:cs="Times New Roman"/>
        </w:rPr>
      </w:pPr>
      <w:r w:rsidRPr="0007249C">
        <w:rPr>
          <w:rFonts w:cs="Times New Roman"/>
        </w:rPr>
        <w:t>Advantages:</w:t>
      </w:r>
    </w:p>
    <w:p w14:paraId="0C12DAF4" w14:textId="77777777" w:rsidR="00F9119D" w:rsidRPr="0007249C" w:rsidRDefault="00F9119D" w:rsidP="00F9119D">
      <w:pPr>
        <w:numPr>
          <w:ilvl w:val="0"/>
          <w:numId w:val="14"/>
        </w:numPr>
        <w:spacing w:after="0" w:line="480" w:lineRule="auto"/>
        <w:rPr>
          <w:rFonts w:cs="Times New Roman"/>
        </w:rPr>
      </w:pPr>
      <w:r w:rsidRPr="0007249C">
        <w:rPr>
          <w:rFonts w:cs="Times New Roman"/>
        </w:rPr>
        <w:t>Maintains sorted order naturally</w:t>
      </w:r>
    </w:p>
    <w:p w14:paraId="4A668254" w14:textId="77777777" w:rsidR="00F9119D" w:rsidRPr="0007249C" w:rsidRDefault="00F9119D" w:rsidP="00F9119D">
      <w:pPr>
        <w:numPr>
          <w:ilvl w:val="0"/>
          <w:numId w:val="14"/>
        </w:numPr>
        <w:spacing w:after="0" w:line="480" w:lineRule="auto"/>
        <w:rPr>
          <w:rFonts w:cs="Times New Roman"/>
        </w:rPr>
      </w:pPr>
      <w:r w:rsidRPr="0007249C">
        <w:rPr>
          <w:rFonts w:cs="Times New Roman"/>
        </w:rPr>
        <w:t>Efficient searching and traversal</w:t>
      </w:r>
    </w:p>
    <w:p w14:paraId="59A2B97D" w14:textId="77777777" w:rsidR="00F9119D" w:rsidRPr="0007249C" w:rsidRDefault="00F9119D" w:rsidP="00F9119D">
      <w:pPr>
        <w:spacing w:after="0" w:line="480" w:lineRule="auto"/>
        <w:rPr>
          <w:rFonts w:cs="Times New Roman"/>
        </w:rPr>
      </w:pPr>
      <w:r w:rsidRPr="0007249C">
        <w:rPr>
          <w:rFonts w:cs="Times New Roman"/>
        </w:rPr>
        <w:t>Disadvantages:</w:t>
      </w:r>
    </w:p>
    <w:p w14:paraId="52B2DC9B" w14:textId="77777777" w:rsidR="00F9119D" w:rsidRPr="0007249C" w:rsidRDefault="00F9119D" w:rsidP="00F9119D">
      <w:pPr>
        <w:numPr>
          <w:ilvl w:val="0"/>
          <w:numId w:val="15"/>
        </w:numPr>
        <w:spacing w:after="0" w:line="480" w:lineRule="auto"/>
        <w:rPr>
          <w:rFonts w:cs="Times New Roman"/>
        </w:rPr>
      </w:pPr>
      <w:r w:rsidRPr="0007249C">
        <w:rPr>
          <w:rFonts w:cs="Times New Roman"/>
        </w:rPr>
        <w:t>More complex implementation</w:t>
      </w:r>
    </w:p>
    <w:p w14:paraId="32C60B3D" w14:textId="77777777" w:rsidR="00F9119D" w:rsidRPr="0007249C" w:rsidRDefault="00F9119D" w:rsidP="00F9119D">
      <w:pPr>
        <w:numPr>
          <w:ilvl w:val="0"/>
          <w:numId w:val="15"/>
        </w:numPr>
        <w:spacing w:after="0" w:line="480" w:lineRule="auto"/>
        <w:rPr>
          <w:rFonts w:cs="Times New Roman"/>
        </w:rPr>
      </w:pPr>
      <w:r w:rsidRPr="0007249C">
        <w:rPr>
          <w:rFonts w:cs="Times New Roman"/>
        </w:rPr>
        <w:t>Performance can decrease if the tree becomes unbalanced</w:t>
      </w:r>
    </w:p>
    <w:p w14:paraId="34AA7125" w14:textId="77777777" w:rsidR="00415DE8" w:rsidRDefault="00415DE8" w:rsidP="00415DE8">
      <w:pPr>
        <w:spacing w:after="0" w:line="480" w:lineRule="auto"/>
        <w:rPr>
          <w:rFonts w:cs="Times New Roman"/>
        </w:rPr>
      </w:pPr>
    </w:p>
    <w:p w14:paraId="25AB97E1" w14:textId="77777777" w:rsidR="00415DE8" w:rsidRDefault="00415DE8">
      <w:pPr>
        <w:rPr>
          <w:rFonts w:cs="Times New Roman"/>
        </w:rPr>
      </w:pPr>
      <w:r>
        <w:rPr>
          <w:rFonts w:cs="Times New Roman"/>
        </w:rPr>
        <w:br w:type="page"/>
      </w:r>
    </w:p>
    <w:p w14:paraId="03EFB677" w14:textId="09C35549" w:rsidR="00415DE8" w:rsidRPr="00415DE8" w:rsidRDefault="00415DE8" w:rsidP="00415DE8">
      <w:pPr>
        <w:spacing w:after="0" w:line="480" w:lineRule="auto"/>
        <w:rPr>
          <w:rFonts w:cs="Times New Roman"/>
        </w:rPr>
      </w:pPr>
      <w:r w:rsidRPr="00415DE8">
        <w:rPr>
          <w:rFonts w:cs="Times New Roman"/>
        </w:rPr>
        <w:lastRenderedPageBreak/>
        <w:t>The binary search tree is the recommended data structure for the advising program because it provides an effective balance between efficient searching and maintaining course information in sorted order. Unlike a vector or hash table, the binary search tree naturally stores courses alphabetically based on course number, which allows the program to print the course list in alphanumeric order without requiring an additional sorting step. This is especially useful because one of the primary requirements of the advising program is to frequently display a sorted list of all computer science courses.</w:t>
      </w:r>
    </w:p>
    <w:p w14:paraId="1E3793D4" w14:textId="77777777" w:rsidR="00415DE8" w:rsidRPr="00415DE8" w:rsidRDefault="00415DE8" w:rsidP="00415DE8">
      <w:pPr>
        <w:spacing w:after="0" w:line="480" w:lineRule="auto"/>
        <w:rPr>
          <w:rFonts w:cs="Times New Roman"/>
        </w:rPr>
      </w:pPr>
    </w:p>
    <w:p w14:paraId="552EE004" w14:textId="77777777" w:rsidR="00415DE8" w:rsidRPr="00415DE8" w:rsidRDefault="00415DE8" w:rsidP="00415DE8">
      <w:pPr>
        <w:spacing w:after="0" w:line="480" w:lineRule="auto"/>
        <w:rPr>
          <w:rFonts w:cs="Times New Roman"/>
        </w:rPr>
      </w:pPr>
      <w:r w:rsidRPr="00415DE8">
        <w:rPr>
          <w:rFonts w:cs="Times New Roman"/>
        </w:rPr>
        <w:t xml:space="preserve">In addition, the binary search tree provides efficient searching capabilities, with an average runtime of </w:t>
      </w:r>
      <w:proofErr w:type="gramStart"/>
      <w:r w:rsidRPr="00415DE8">
        <w:rPr>
          <w:rFonts w:cs="Times New Roman"/>
        </w:rPr>
        <w:t>O(</w:t>
      </w:r>
      <w:proofErr w:type="gramEnd"/>
      <w:r w:rsidRPr="00415DE8">
        <w:rPr>
          <w:rFonts w:cs="Times New Roman"/>
        </w:rPr>
        <w:t xml:space="preserve">log n) when locating a specific course. This allows advisors to quickly retrieve course titles and prerequisite information for individual courses. While the hash table offers faster average search performance with </w:t>
      </w:r>
      <w:proofErr w:type="gramStart"/>
      <w:r w:rsidRPr="00415DE8">
        <w:rPr>
          <w:rFonts w:cs="Times New Roman"/>
        </w:rPr>
        <w:t>O(</w:t>
      </w:r>
      <w:proofErr w:type="gramEnd"/>
      <w:r w:rsidRPr="00415DE8">
        <w:rPr>
          <w:rFonts w:cs="Times New Roman"/>
        </w:rPr>
        <w:t xml:space="preserve">1) lookups, it does not maintain sorted order and requires additional sorting before printing the full course list. The vector structure is simpler to </w:t>
      </w:r>
      <w:proofErr w:type="gramStart"/>
      <w:r w:rsidRPr="00415DE8">
        <w:rPr>
          <w:rFonts w:cs="Times New Roman"/>
        </w:rPr>
        <w:t>implement, but</w:t>
      </w:r>
      <w:proofErr w:type="gramEnd"/>
      <w:r w:rsidRPr="00415DE8">
        <w:rPr>
          <w:rFonts w:cs="Times New Roman"/>
        </w:rPr>
        <w:t xml:space="preserve"> searching and sorting operations are less efficient because they require linear traversal through the data.</w:t>
      </w:r>
    </w:p>
    <w:p w14:paraId="0254D58B" w14:textId="77777777" w:rsidR="00415DE8" w:rsidRPr="00415DE8" w:rsidRDefault="00415DE8" w:rsidP="00415DE8">
      <w:pPr>
        <w:spacing w:after="0" w:line="480" w:lineRule="auto"/>
        <w:rPr>
          <w:rFonts w:cs="Times New Roman"/>
        </w:rPr>
      </w:pPr>
    </w:p>
    <w:p w14:paraId="56E2771E" w14:textId="0B90F20B" w:rsidR="006F41E2" w:rsidRPr="0007249C" w:rsidRDefault="00415DE8" w:rsidP="00415DE8">
      <w:pPr>
        <w:spacing w:after="0" w:line="480" w:lineRule="auto"/>
        <w:rPr>
          <w:rFonts w:cs="Times New Roman"/>
        </w:rPr>
      </w:pPr>
      <w:r w:rsidRPr="00415DE8">
        <w:rPr>
          <w:rFonts w:cs="Times New Roman"/>
        </w:rPr>
        <w:t>Overall, the binary search tree provides the best combination of performance, organization, and functionality for the requirements of ABCU’s advising system.</w:t>
      </w:r>
    </w:p>
    <w:sectPr w:rsidR="006F41E2" w:rsidRPr="0007249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5C4E74"/>
    <w:multiLevelType w:val="multilevel"/>
    <w:tmpl w:val="FEE8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50800"/>
    <w:multiLevelType w:val="multilevel"/>
    <w:tmpl w:val="312A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0D4644"/>
    <w:multiLevelType w:val="multilevel"/>
    <w:tmpl w:val="B37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B718D6"/>
    <w:multiLevelType w:val="multilevel"/>
    <w:tmpl w:val="F4CE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262C69"/>
    <w:multiLevelType w:val="multilevel"/>
    <w:tmpl w:val="FE30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EB2EC6"/>
    <w:multiLevelType w:val="multilevel"/>
    <w:tmpl w:val="49A4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196077">
    <w:abstractNumId w:val="8"/>
  </w:num>
  <w:num w:numId="2" w16cid:durableId="1019351078">
    <w:abstractNumId w:val="6"/>
  </w:num>
  <w:num w:numId="3" w16cid:durableId="1022168951">
    <w:abstractNumId w:val="5"/>
  </w:num>
  <w:num w:numId="4" w16cid:durableId="1314606257">
    <w:abstractNumId w:val="4"/>
  </w:num>
  <w:num w:numId="5" w16cid:durableId="1508128334">
    <w:abstractNumId w:val="7"/>
  </w:num>
  <w:num w:numId="6" w16cid:durableId="1546678347">
    <w:abstractNumId w:val="3"/>
  </w:num>
  <w:num w:numId="7" w16cid:durableId="762996675">
    <w:abstractNumId w:val="2"/>
  </w:num>
  <w:num w:numId="8" w16cid:durableId="429862775">
    <w:abstractNumId w:val="1"/>
  </w:num>
  <w:num w:numId="9" w16cid:durableId="1824196103">
    <w:abstractNumId w:val="0"/>
  </w:num>
  <w:num w:numId="10" w16cid:durableId="1495799780">
    <w:abstractNumId w:val="10"/>
  </w:num>
  <w:num w:numId="11" w16cid:durableId="718288215">
    <w:abstractNumId w:val="12"/>
  </w:num>
  <w:num w:numId="12" w16cid:durableId="1230723554">
    <w:abstractNumId w:val="9"/>
  </w:num>
  <w:num w:numId="13" w16cid:durableId="994141265">
    <w:abstractNumId w:val="14"/>
  </w:num>
  <w:num w:numId="14" w16cid:durableId="1911889163">
    <w:abstractNumId w:val="11"/>
  </w:num>
  <w:num w:numId="15" w16cid:durableId="3867295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49C"/>
    <w:rsid w:val="0015074B"/>
    <w:rsid w:val="0029639D"/>
    <w:rsid w:val="00326F90"/>
    <w:rsid w:val="00415DE8"/>
    <w:rsid w:val="006F41E2"/>
    <w:rsid w:val="00873EA7"/>
    <w:rsid w:val="00AA1D8D"/>
    <w:rsid w:val="00B47730"/>
    <w:rsid w:val="00CB0664"/>
    <w:rsid w:val="00F911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58A52B"/>
  <w14:defaultImageDpi w14:val="300"/>
  <w15:docId w15:val="{6D573690-9064-49A2-A36D-8B9508121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1142</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Pierce, Savannah</cp:lastModifiedBy>
  <cp:revision>2</cp:revision>
  <dcterms:created xsi:type="dcterms:W3CDTF">2026-06-13T13:03:00Z</dcterms:created>
  <dcterms:modified xsi:type="dcterms:W3CDTF">2026-06-13T13:03:00Z</dcterms:modified>
  <cp:category/>
</cp:coreProperties>
</file>